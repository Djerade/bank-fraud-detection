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Détection de fraude bancaire en flux</w:t>
        <w:br/>
        <w:t>Pipeline Big Data, Kafka, Spark (Lambda),</w:t>
        <w:br/>
        <w:t>apprentissage automatique et supervision opérationnelle</w:t>
      </w:r>
    </w:p>
    <w:p/>
    <w:p>
      <w:pPr>
        <w:jc w:val="center"/>
      </w:pPr>
      <w:r>
        <w:rPr>
          <w:i/>
        </w:rPr>
        <w:t>Projet : bank-fraud-detection</w:t>
        <w:br/>
      </w:r>
      <w:r>
        <w:t>Document technique de synthèse — architecture, implémentation, déploiement Docker</w:t>
        <w:br/>
        <w:t>Date de génération : 2026-04-18</w:t>
        <w:br/>
        <w:t>Version du dépôt : 0.1.0 (pyproject.toml)</w:t>
      </w:r>
    </w:p>
    <w:p>
      <w:r>
        <w:br w:type="page"/>
      </w:r>
    </w:p>
    <w:p>
      <w:pPr>
        <w:pStyle w:val="Heading1"/>
      </w:pPr>
      <w:r>
        <w:t>Table des matières</w:t>
      </w:r>
    </w:p>
    <w:p>
      <w:pPr>
        <w:pStyle w:val="ListBullet"/>
      </w:pPr>
      <w:r>
        <w:t>1. Résumé exécutif</w:t>
      </w:r>
    </w:p>
    <w:p>
      <w:pPr>
        <w:pStyle w:val="ListBullet"/>
      </w:pPr>
      <w:r>
        <w:t>2. Contexte et problématique</w:t>
      </w:r>
    </w:p>
    <w:p>
      <w:pPr>
        <w:pStyle w:val="ListBullet"/>
      </w:pPr>
      <w:r>
        <w:t>3. Données et méthodologie analytique</w:t>
      </w:r>
    </w:p>
    <w:p>
      <w:pPr>
        <w:pStyle w:val="ListBullet"/>
      </w:pPr>
      <w:r>
        <w:t>4. Architecture fonctionnelle et logique</w:t>
      </w:r>
    </w:p>
    <w:p>
      <w:pPr>
        <w:pStyle w:val="ListBullet"/>
      </w:pPr>
      <w:r>
        <w:t>5. Architecture Lambda : batch, speed, scoring</w:t>
      </w:r>
    </w:p>
    <w:p>
      <w:pPr>
        <w:pStyle w:val="ListBullet"/>
      </w:pPr>
      <w:r>
        <w:t>6. Apache Kafka : rôle, topics, consommateurs</w:t>
      </w:r>
    </w:p>
    <w:p>
      <w:pPr>
        <w:pStyle w:val="ListBullet"/>
      </w:pPr>
      <w:r>
        <w:t>7. Simulateur et API FastAPI</w:t>
      </w:r>
    </w:p>
    <w:p>
      <w:pPr>
        <w:pStyle w:val="ListBullet"/>
      </w:pPr>
      <w:r>
        <w:t>8. Machine learning : notebook et modèle sérialisé</w:t>
      </w:r>
    </w:p>
    <w:p>
      <w:pPr>
        <w:pStyle w:val="ListBullet"/>
      </w:pPr>
      <w:r>
        <w:t>9. Module fraud_scoring et service kafka_scorer</w:t>
      </w:r>
    </w:p>
    <w:p>
      <w:pPr>
        <w:pStyle w:val="ListBullet"/>
      </w:pPr>
      <w:r>
        <w:t>10. Apache Spark : couche vitesse (bronze)</w:t>
      </w:r>
    </w:p>
    <w:p>
      <w:pPr>
        <w:pStyle w:val="ListBullet"/>
      </w:pPr>
      <w:r>
        <w:t>11. Apache Spark : couche batch (gold)</w:t>
      </w:r>
    </w:p>
    <w:p>
      <w:pPr>
        <w:pStyle w:val="ListBullet"/>
      </w:pPr>
      <w:r>
        <w:t>12. Tableau de bord Streamlit (fraud_dashboard)</w:t>
      </w:r>
    </w:p>
    <w:p>
      <w:pPr>
        <w:pStyle w:val="ListBullet"/>
      </w:pPr>
      <w:r>
        <w:t>13. Conteneurisation et orchestration Docker Compose</w:t>
      </w:r>
    </w:p>
    <w:p>
      <w:pPr>
        <w:pStyle w:val="ListBullet"/>
      </w:pPr>
      <w:r>
        <w:t>14. Procédures d’exécution et scénarios de test</w:t>
      </w:r>
    </w:p>
    <w:p>
      <w:pPr>
        <w:pStyle w:val="ListBullet"/>
      </w:pPr>
      <w:r>
        <w:t>15. Limites, risques et perspectives</w:t>
      </w:r>
    </w:p>
    <w:p>
      <w:pPr>
        <w:pStyle w:val="ListBullet"/>
      </w:pPr>
      <w:r>
        <w:t>16. Glossaire et références</w:t>
      </w:r>
    </w:p>
    <w:p>
      <w:pPr>
        <w:pStyle w:val="ListBullet"/>
      </w:pPr>
      <w:r>
        <w:t>17. Annexes techniques (fichiers du dépôt)</w:t>
      </w:r>
    </w:p>
    <w:p>
      <w:r>
        <w:br w:type="page"/>
      </w:r>
    </w:p>
    <w:p>
      <w:pPr>
        <w:pStyle w:val="Heading1"/>
      </w:pPr>
      <w:r>
        <w:t>1. Résumé exécutif et périmètre</w:t>
      </w:r>
    </w:p>
    <w:p>
      <w:r>
        <w:t>Ce chapitre fixe le périmètre du livrable : décrire l’ensemble des composants logiciels réalisés ou intégrés dans le cadre du projet, leurs interactions, et les chemins de données depuis la génération d’une transaction jusqu’à sa visualisation ou son stockage dans le lac. Nous précisons également les hypothèses (environnement Docker, un broker Kafka) et les livrables attendus (code versionné, modèle joblib, documentation Markdown).</w:t>
      </w:r>
    </w:p>
    <w:p>
      <w:r>
        <w:t>Paragraphe 1. Le présent document décrit de manière opérationnelle le dépôt « bank-fraud-detection », dédié à la mise en œuvre d’une chaîne Big Data pour la détection de fraudes sur transactions bancaires. Nous développons ici l’ingestion événementielle via Kafka et la séparation producteurs / consommateurs.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2. Le présent document décrit de manière opérationnelle le dépôt « bank-fraud-detection », dédié à la mise en œuvre d’une chaîne Big Data pour la détection de fraudes sur transactions bancaires. Nous développons ici l’architecture Lambda et le rôle distinct du batch et du streaming.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3. Le présent document décrit de manière opérationnelle le dépôt « bank-fraud-detection », dédié à la mise en œuvre d’une chaîne Big Data pour la détection de fraudes sur transactions bancaires. Nous développons ici le lac de données bronze alimenté par Spark Structured Streaming.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4. Le présent document décrit de manière opérationnelle le dépôt « bank-fraud-detection », dédié à la mise en œuvre d’une chaîne Big Data pour la détection de fraudes sur transactions bancaires. Nous développons ici les agrégats de la couche gold produits par le job Spark batch.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5. Le présent document décrit de manière opérationnelle le dépôt « bank-fraud-detection », dédié à la mise en œuvre d’une chaîne Big Data pour la détection de fraudes sur transactions bancaires. Nous développons ici le schéma JSON du simulateur aligné sur le jeu FraudShield.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6. Le présent document décrit de manière opérationnelle le dépôt « bank-fraud-detection », dédié à la mise en œuvre d’une chaîne Big Data pour la détection de fraudes sur transactions bancaires. Nous développons ici la correspondance snake_case → colonnes d’entraînement dans fraud_scoring.features.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7. Le présent document décrit de manière opérationnelle le dépôt « bank-fraud-detection », dédié à la mise en œuvre d’une chaîne Big Data pour la détection de fraudes sur transactions bancaires. Nous développons ici l’ingénierie des variables temporelles (sin/cos, weekend, nuit).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8. Le présent document décrit de manière opérationnelle le dépôt « bank-fraud-detection », dédié à la mise en œuvre d’une chaîne Big Data pour la détection de fraudes sur transactions bancaires. Nous développons ici le pipeline sklearn sérialisé au format joblib et son chargement à chaud.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9. Le présent document décrit de manière opérationnelle le dépôt « bank-fraud-detection », dédié à la mise en œuvre d’une chaîne Big Data pour la détection de fraudes sur transactions bancaires. Nous développons ici les topics bank.transactions.raw et bank.transactions.scored.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10. Le présent document décrit de manière opérationnelle le dépôt « bank-fraud-detection », dédié à la mise en œuvre d’une chaîne Big Data pour la détection de fraudes sur transactions bancaires. Nous développons ici les groupes consommateurs Kafka et l’offset « latest » du scorer.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br w:type="page"/>
      </w:r>
    </w:p>
    <w:p>
      <w:pPr>
        <w:pStyle w:val="Heading1"/>
      </w:pPr>
      <w:r>
        <w:t>2. Contexte : fraude transactionnelle et exigences temps réel</w:t>
      </w:r>
    </w:p>
    <w:p>
      <w:r>
        <w:t>La fraude par paiement électronique impose une détection rapide tout en conservant la capacité d’analyser massivement l’historique. Nous positionnons le projet par rapport à ces deux temporalités : latence faible pour le scoring en ligne, et traitements batch pour les agrégats de contrôle et les indicateurs de pilotage.</w:t>
      </w:r>
    </w:p>
    <w:p>
      <w:r>
        <w:t>Paragraphe 11. Le présent document décrit de manière opérationnelle le dépôt « bank-fraud-detection », dédié à la mise en œuvre d’une chaîne Big Data pour la détection de fraudes sur transactions bancaires. Nous développons ici le tableau de bord Streamlit consommant le topic scoré.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12. Le présent document décrit de manière opérationnelle le dépôt « bank-fraud-detection », dédié à la mise en œuvre d’une chaîne Big Data pour la détection de fraudes sur transactions bancaires. Nous développons ici la supervision via Kafka UI et les ports exposés sur l’hôte.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13. Le présent document décrit de manière opérationnelle le dépôt « bank-fraud-detection », dédié à la mise en œuvre d’une chaîne Big Data pour la détection de fraudes sur transactions bancaires. Nous développons ici les variables d’environnement centralisées dans Config.config.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14. Le présent document décrit de manière opérationnelle le dépôt « bank-fraud-detection », dédié à la mise en œuvre d’une chaîne Big Data pour la détection de fraudes sur transactions bancaires. Nous développons ici la reproductibilité des expériences (graines, versions pinnées).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15. Le présent document décrit de manière opérationnelle le dépôt « bank-fraud-detection », dédié à la mise en œuvre d’une chaîne Big Data pour la détection de fraudes sur transactions bancaires. Nous développons ici la scalabilité horizontale possible (brokers, partitions).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16. Le présent document décrit de manière opérationnelle le dépôt « bank-fraud-detection », dédié à la mise en œuvre d’une chaîne Big Data pour la détection de fraudes sur transactions bancaires. Nous développons ici la séparation des responsabilités entre Spark ML et scoring Python léger.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17. Le présent document décrit de manière opérationnelle le dépôt « bank-fraud-detection », dédié à la mise en œuvre d’une chaîne Big Data pour la détection de fraudes sur transactions bancaires. Nous développons ici le monitoring applicatif (logs stderr du fraud-scorer, UI Spark).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18. Le présent document décrit de manière opérationnelle le dépôt « bank-fraud-detection », dédié à la mise en œuvre d’une chaîne Big Data pour la détection de fraudes sur transactions bancaires. Nous développons ici la gouvernance des données sensibles (masquage IP hors modèle, etc.).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19. Le présent document décrit de manière opérationnelle le dépôt « bank-fraud-detection », dédié à la mise en œuvre d’une chaîne Big Data pour la détection de fraudes sur transactions bancaires. Nous développons ici les procédures de redémarrage propre (docker compose down -v).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20. Le présent document décrit de manière opérationnelle le dépôt « bank-fraud-detection », dédié à la mise en œuvre d’une chaîne Big Data pour la détection de fraudes sur transactions bancaires. Nous développons ici l’intégration continue future (tests, lint) envisageable sur le dépôt.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br w:type="page"/>
      </w:r>
    </w:p>
    <w:p>
      <w:pPr>
        <w:pStyle w:val="Heading1"/>
      </w:pPr>
      <w:r>
        <w:t>3. Données FraudShield et préparation analytique</w:t>
      </w:r>
    </w:p>
    <w:p>
      <w:r>
        <w:t>Le jeu FraudShield fournit des variables comportementales et temporelles représentatives d’un portefeuille de transactions. Le notebook d’exploration documente nettoyage, imputation et création de variables ; le service de scoring reprend strictement la même logique de features pour éviter le décalage train/serve.</w:t>
      </w:r>
    </w:p>
    <w:p>
      <w:r>
        <w:t>Paragraphe 21. Le présent document décrit de manière opérationnelle le dépôt « bank-fraud-detection », dédié à la mise en œuvre d’une chaîne Big Data pour la détection de fraudes sur transactions bancaires. Nous développons ici l’ingestion événementielle via Kafka et la séparation producteurs / consommateurs.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22. Le présent document décrit de manière opérationnelle le dépôt « bank-fraud-detection », dédié à la mise en œuvre d’une chaîne Big Data pour la détection de fraudes sur transactions bancaires. Nous développons ici l’architecture Lambda et le rôle distinct du batch et du streaming.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23. Le présent document décrit de manière opérationnelle le dépôt « bank-fraud-detection », dédié à la mise en œuvre d’une chaîne Big Data pour la détection de fraudes sur transactions bancaires. Nous développons ici le lac de données bronze alimenté par Spark Structured Streaming.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24. Le présent document décrit de manière opérationnelle le dépôt « bank-fraud-detection », dédié à la mise en œuvre d’une chaîne Big Data pour la détection de fraudes sur transactions bancaires. Nous développons ici les agrégats de la couche gold produits par le job Spark batch.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25. Le présent document décrit de manière opérationnelle le dépôt « bank-fraud-detection », dédié à la mise en œuvre d’une chaîne Big Data pour la détection de fraudes sur transactions bancaires. Nous développons ici le schéma JSON du simulateur aligné sur le jeu FraudShield.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26. Le présent document décrit de manière opérationnelle le dépôt « bank-fraud-detection », dédié à la mise en œuvre d’une chaîne Big Data pour la détection de fraudes sur transactions bancaires. Nous développons ici la correspondance snake_case → colonnes d’entraînement dans fraud_scoring.features.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27. Le présent document décrit de manière opérationnelle le dépôt « bank-fraud-detection », dédié à la mise en œuvre d’une chaîne Big Data pour la détection de fraudes sur transactions bancaires. Nous développons ici l’ingénierie des variables temporelles (sin/cos, weekend, nuit).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28. Le présent document décrit de manière opérationnelle le dépôt « bank-fraud-detection », dédié à la mise en œuvre d’une chaîne Big Data pour la détection de fraudes sur transactions bancaires. Nous développons ici le pipeline sklearn sérialisé au format joblib et son chargement à chaud.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29. Le présent document décrit de manière opérationnelle le dépôt « bank-fraud-detection », dédié à la mise en œuvre d’une chaîne Big Data pour la détection de fraudes sur transactions bancaires. Nous développons ici les topics bank.transactions.raw et bank.transactions.scored.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30. Le présent document décrit de manière opérationnelle le dépôt « bank-fraud-detection », dédié à la mise en œuvre d’une chaîne Big Data pour la détection de fraudes sur transactions bancaires. Nous développons ici les groupes consommateurs Kafka et l’offset « latest » du scorer.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br w:type="page"/>
      </w:r>
    </w:p>
    <w:p>
      <w:pPr>
        <w:pStyle w:val="Heading1"/>
      </w:pPr>
      <w:r>
        <w:t>4. Vue d’ensemble de l’architecture cible</w:t>
      </w:r>
    </w:p>
    <w:p>
      <w:r>
        <w:t>Nous présentons la chaîne bout en bout : producteurs, broker, consommateurs parallèles (Spark, scorer, dashboard), et sorties persistées. Cette vision permet de raisonner en termes de contrats d’interface (schéma JSON, topics) plutôt qu’en termes de monolithe.</w:t>
      </w:r>
    </w:p>
    <w:p>
      <w:r>
        <w:t>Paragraphe 31. Le présent document décrit de manière opérationnelle le dépôt « bank-fraud-detection », dédié à la mise en œuvre d’une chaîne Big Data pour la détection de fraudes sur transactions bancaires. Nous développons ici le tableau de bord Streamlit consommant le topic scoré.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32. Le présent document décrit de manière opérationnelle le dépôt « bank-fraud-detection », dédié à la mise en œuvre d’une chaîne Big Data pour la détection de fraudes sur transactions bancaires. Nous développons ici la supervision via Kafka UI et les ports exposés sur l’hôte.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33. Le présent document décrit de manière opérationnelle le dépôt « bank-fraud-detection », dédié à la mise en œuvre d’une chaîne Big Data pour la détection de fraudes sur transactions bancaires. Nous développons ici les variables d’environnement centralisées dans Config.config.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34. Le présent document décrit de manière opérationnelle le dépôt « bank-fraud-detection », dédié à la mise en œuvre d’une chaîne Big Data pour la détection de fraudes sur transactions bancaires. Nous développons ici la reproductibilité des expériences (graines, versions pinnées).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35. Le présent document décrit de manière opérationnelle le dépôt « bank-fraud-detection », dédié à la mise en œuvre d’une chaîne Big Data pour la détection de fraudes sur transactions bancaires. Nous développons ici la scalabilité horizontale possible (brokers, partitions).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36. Le présent document décrit de manière opérationnelle le dépôt « bank-fraud-detection », dédié à la mise en œuvre d’une chaîne Big Data pour la détection de fraudes sur transactions bancaires. Nous développons ici la séparation des responsabilités entre Spark ML et scoring Python léger.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37. Le présent document décrit de manière opérationnelle le dépôt « bank-fraud-detection », dédié à la mise en œuvre d’une chaîne Big Data pour la détection de fraudes sur transactions bancaires. Nous développons ici le monitoring applicatif (logs stderr du fraud-scorer, UI Spark).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38. Le présent document décrit de manière opérationnelle le dépôt « bank-fraud-detection », dédié à la mise en œuvre d’une chaîne Big Data pour la détection de fraudes sur transactions bancaires. Nous développons ici la gouvernance des données sensibles (masquage IP hors modèle, etc.).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39. Le présent document décrit de manière opérationnelle le dépôt « bank-fraud-detection », dédié à la mise en œuvre d’une chaîne Big Data pour la détection de fraudes sur transactions bancaires. Nous développons ici les procédures de redémarrage propre (docker compose down -v).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40. Le présent document décrit de manière opérationnelle le dépôt « bank-fraud-detection », dédié à la mise en œuvre d’une chaîne Big Data pour la détection de fraudes sur transactions bancaires. Nous développons ici l’intégration continue future (tests, lint) envisageable sur le dépôt.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br w:type="page"/>
      </w:r>
    </w:p>
    <w:p>
      <w:pPr>
        <w:pStyle w:val="Heading1"/>
      </w:pPr>
      <w:r>
        <w:t>5. Architecture Lambda : principes et déclinaison dans le dépôt</w:t>
      </w:r>
    </w:p>
    <w:p>
      <w:r>
        <w:t>L’architecture Lambda distingue la voie batch et la voie speed. Dans ce dépôt, la voie speed couvre à la fois l’écriture bronze via Spark et l’inférence sklearn branchée sur le topic brut ; la voie batch correspond au job Spark batch écrivant la gold. Nous clarifions ces rôles pour éviter toute confusion sur l’emplacement du modèle.</w:t>
      </w:r>
    </w:p>
    <w:p>
      <w:r>
        <w:t>Paragraphe 41. Le présent document décrit de manière opérationnelle le dépôt « bank-fraud-detection », dédié à la mise en œuvre d’une chaîne Big Data pour la détection de fraudes sur transactions bancaires. Nous développons ici l’ingestion événementielle via Kafka et la séparation producteurs / consommateurs.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42. Le présent document décrit de manière opérationnelle le dépôt « bank-fraud-detection », dédié à la mise en œuvre d’une chaîne Big Data pour la détection de fraudes sur transactions bancaires. Nous développons ici l’architecture Lambda et le rôle distinct du batch et du streaming.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43. Le présent document décrit de manière opérationnelle le dépôt « bank-fraud-detection », dédié à la mise en œuvre d’une chaîne Big Data pour la détection de fraudes sur transactions bancaires. Nous développons ici le lac de données bronze alimenté par Spark Structured Streaming.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44. Le présent document décrit de manière opérationnelle le dépôt « bank-fraud-detection », dédié à la mise en œuvre d’une chaîne Big Data pour la détection de fraudes sur transactions bancaires. Nous développons ici les agrégats de la couche gold produits par le job Spark batch.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45. Le présent document décrit de manière opérationnelle le dépôt « bank-fraud-detection », dédié à la mise en œuvre d’une chaîne Big Data pour la détection de fraudes sur transactions bancaires. Nous développons ici le schéma JSON du simulateur aligné sur le jeu FraudShield.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46. Le présent document décrit de manière opérationnelle le dépôt « bank-fraud-detection », dédié à la mise en œuvre d’une chaîne Big Data pour la détection de fraudes sur transactions bancaires. Nous développons ici la correspondance snake_case → colonnes d’entraînement dans fraud_scoring.features.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47. Le présent document décrit de manière opérationnelle le dépôt « bank-fraud-detection », dédié à la mise en œuvre d’une chaîne Big Data pour la détection de fraudes sur transactions bancaires. Nous développons ici l’ingénierie des variables temporelles (sin/cos, weekend, nuit).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48. Le présent document décrit de manière opérationnelle le dépôt « bank-fraud-detection », dédié à la mise en œuvre d’une chaîne Big Data pour la détection de fraudes sur transactions bancaires. Nous développons ici le pipeline sklearn sérialisé au format joblib et son chargement à chaud.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49. Le présent document décrit de manière opérationnelle le dépôt « bank-fraud-detection », dédié à la mise en œuvre d’une chaîne Big Data pour la détection de fraudes sur transactions bancaires. Nous développons ici les topics bank.transactions.raw et bank.transactions.scored.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50. Le présent document décrit de manière opérationnelle le dépôt « bank-fraud-detection », dédié à la mise en œuvre d’une chaîne Big Data pour la détection de fraudes sur transactions bancaires. Nous développons ici les groupes consommateurs Kafka et l’offset « latest » du scorer.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br w:type="page"/>
      </w:r>
    </w:p>
    <w:p>
      <w:pPr>
        <w:pStyle w:val="Heading1"/>
      </w:pPr>
      <w:r>
        <w:t>6. Kafka : transport, topics, listeners Docker</w:t>
      </w:r>
    </w:p>
    <w:p>
      <w:r>
        <w:t>Kafka assure le découplage temporel entre émetteurs et récepteurs. Nous détaillons les topics utilisés, la stratégie d’écoute (latest pour le scorer opérationnel), et l’usage de listeners distincts pour l’hôte et le réseau Docker (9092 vs 29092).</w:t>
      </w:r>
    </w:p>
    <w:p>
      <w:r>
        <w:t>Paragraphe 51. Le présent document décrit de manière opérationnelle le dépôt « bank-fraud-detection », dédié à la mise en œuvre d’une chaîne Big Data pour la détection de fraudes sur transactions bancaires. Nous développons ici le tableau de bord Streamlit consommant le topic scoré.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52. Le présent document décrit de manière opérationnelle le dépôt « bank-fraud-detection », dédié à la mise en œuvre d’une chaîne Big Data pour la détection de fraudes sur transactions bancaires. Nous développons ici la supervision via Kafka UI et les ports exposés sur l’hôte.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53. Le présent document décrit de manière opérationnelle le dépôt « bank-fraud-detection », dédié à la mise en œuvre d’une chaîne Big Data pour la détection de fraudes sur transactions bancaires. Nous développons ici les variables d’environnement centralisées dans Config.config.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54. Le présent document décrit de manière opérationnelle le dépôt « bank-fraud-detection », dédié à la mise en œuvre d’une chaîne Big Data pour la détection de fraudes sur transactions bancaires. Nous développons ici la reproductibilité des expériences (graines, versions pinnées).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55. Le présent document décrit de manière opérationnelle le dépôt « bank-fraud-detection », dédié à la mise en œuvre d’une chaîne Big Data pour la détection de fraudes sur transactions bancaires. Nous développons ici la scalabilité horizontale possible (brokers, partitions).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56. Le présent document décrit de manière opérationnelle le dépôt « bank-fraud-detection », dédié à la mise en œuvre d’une chaîne Big Data pour la détection de fraudes sur transactions bancaires. Nous développons ici la séparation des responsabilités entre Spark ML et scoring Python léger.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57. Le présent document décrit de manière opérationnelle le dépôt « bank-fraud-detection », dédié à la mise en œuvre d’une chaîne Big Data pour la détection de fraudes sur transactions bancaires. Nous développons ici le monitoring applicatif (logs stderr du fraud-scorer, UI Spark).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58. Le présent document décrit de manière opérationnelle le dépôt « bank-fraud-detection », dédié à la mise en œuvre d’une chaîne Big Data pour la détection de fraudes sur transactions bancaires. Nous développons ici la gouvernance des données sensibles (masquage IP hors modèle, etc.).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59. Le présent document décrit de manière opérationnelle le dépôt « bank-fraud-detection », dédié à la mise en œuvre d’une chaîne Big Data pour la détection de fraudes sur transactions bancaires. Nous développons ici les procédures de redémarrage propre (docker compose down -v).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60. Le présent document décrit de manière opérationnelle le dépôt « bank-fraud-detection », dédié à la mise en œuvre d’une chaîne Big Data pour la détection de fraudes sur transactions bancaires. Nous développons ici l’intégration continue future (tests, lint) envisageable sur le dépôt.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br w:type="page"/>
      </w:r>
    </w:p>
    <w:p>
      <w:pPr>
        <w:pStyle w:val="Heading1"/>
      </w:pPr>
      <w:r>
        <w:t>7. Simulateur CLI / API : génération et publication JSON</w:t>
      </w:r>
    </w:p>
    <w:p>
      <w:r>
        <w:t>Le simulateur peut être invoqué en ligne de commande ou via FastAPI. Les routes exposées permettent de générer des lots ou un flux NDJSON ; l’option de publication Kafka facilite les tests de charge modérée sans écrire de producteur séparé.</w:t>
      </w:r>
    </w:p>
    <w:p>
      <w:r>
        <w:t>Paragraphe 61. Le présent document décrit de manière opérationnelle le dépôt « bank-fraud-detection », dédié à la mise en œuvre d’une chaîne Big Data pour la détection de fraudes sur transactions bancaires. Nous développons ici l’ingestion événementielle via Kafka et la séparation producteurs / consommateurs.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62. Le présent document décrit de manière opérationnelle le dépôt « bank-fraud-detection », dédié à la mise en œuvre d’une chaîne Big Data pour la détection de fraudes sur transactions bancaires. Nous développons ici l’architecture Lambda et le rôle distinct du batch et du streaming.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63. Le présent document décrit de manière opérationnelle le dépôt « bank-fraud-detection », dédié à la mise en œuvre d’une chaîne Big Data pour la détection de fraudes sur transactions bancaires. Nous développons ici le lac de données bronze alimenté par Spark Structured Streaming.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64. Le présent document décrit de manière opérationnelle le dépôt « bank-fraud-detection », dédié à la mise en œuvre d’une chaîne Big Data pour la détection de fraudes sur transactions bancaires. Nous développons ici les agrégats de la couche gold produits par le job Spark batch.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65. Le présent document décrit de manière opérationnelle le dépôt « bank-fraud-detection », dédié à la mise en œuvre d’une chaîne Big Data pour la détection de fraudes sur transactions bancaires. Nous développons ici le schéma JSON du simulateur aligné sur le jeu FraudShield.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66. Le présent document décrit de manière opérationnelle le dépôt « bank-fraud-detection », dédié à la mise en œuvre d’une chaîne Big Data pour la détection de fraudes sur transactions bancaires. Nous développons ici la correspondance snake_case → colonnes d’entraînement dans fraud_scoring.features.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67. Le présent document décrit de manière opérationnelle le dépôt « bank-fraud-detection », dédié à la mise en œuvre d’une chaîne Big Data pour la détection de fraudes sur transactions bancaires. Nous développons ici l’ingénierie des variables temporelles (sin/cos, weekend, nuit).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68. Le présent document décrit de manière opérationnelle le dépôt « bank-fraud-detection », dédié à la mise en œuvre d’une chaîne Big Data pour la détection de fraudes sur transactions bancaires. Nous développons ici le pipeline sklearn sérialisé au format joblib et son chargement à chaud.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69. Le présent document décrit de manière opérationnelle le dépôt « bank-fraud-detection », dédié à la mise en œuvre d’une chaîne Big Data pour la détection de fraudes sur transactions bancaires. Nous développons ici les topics bank.transactions.raw et bank.transactions.scored.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70. Le présent document décrit de manière opérationnelle le dépôt « bank-fraud-detection », dédié à la mise en œuvre d’une chaîne Big Data pour la détection de fraudes sur transactions bancaires. Nous développons ici les groupes consommateurs Kafka et l’offset « latest » du scorer.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br w:type="page"/>
      </w:r>
    </w:p>
    <w:p>
      <w:pPr>
        <w:pStyle w:val="Heading1"/>
      </w:pPr>
      <w:r>
        <w:t>8. Cycle de vie du modèle : notebook, entraînement, joblib</w:t>
      </w:r>
    </w:p>
    <w:p>
      <w:r>
        <w:t>Le modèle est entraîné hors ligne dans le notebook, sérialisé en joblib, puis chargé par le conteneur fraud-scorer. Nous rappelons l’importance d’aligner versions de bibliothèques et colonnes d’entrée entre entraînement et production.</w:t>
      </w:r>
    </w:p>
    <w:p>
      <w:r>
        <w:t>Paragraphe 71. Le présent document décrit de manière opérationnelle le dépôt « bank-fraud-detection », dédié à la mise en œuvre d’une chaîne Big Data pour la détection de fraudes sur transactions bancaires. Nous développons ici le tableau de bord Streamlit consommant le topic scoré.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72. Le présent document décrit de manière opérationnelle le dépôt « bank-fraud-detection », dédié à la mise en œuvre d’une chaîne Big Data pour la détection de fraudes sur transactions bancaires. Nous développons ici la supervision via Kafka UI et les ports exposés sur l’hôte.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73. Le présent document décrit de manière opérationnelle le dépôt « bank-fraud-detection », dédié à la mise en œuvre d’une chaîne Big Data pour la détection de fraudes sur transactions bancaires. Nous développons ici les variables d’environnement centralisées dans Config.config.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74. Le présent document décrit de manière opérationnelle le dépôt « bank-fraud-detection », dédié à la mise en œuvre d’une chaîne Big Data pour la détection de fraudes sur transactions bancaires. Nous développons ici la reproductibilité des expériences (graines, versions pinnées).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75. Le présent document décrit de manière opérationnelle le dépôt « bank-fraud-detection », dédié à la mise en œuvre d’une chaîne Big Data pour la détection de fraudes sur transactions bancaires. Nous développons ici la scalabilité horizontale possible (brokers, partitions).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76. Le présent document décrit de manière opérationnelle le dépôt « bank-fraud-detection », dédié à la mise en œuvre d’une chaîne Big Data pour la détection de fraudes sur transactions bancaires. Nous développons ici la séparation des responsabilités entre Spark ML et scoring Python léger.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77. Le présent document décrit de manière opérationnelle le dépôt « bank-fraud-detection », dédié à la mise en œuvre d’une chaîne Big Data pour la détection de fraudes sur transactions bancaires. Nous développons ici le monitoring applicatif (logs stderr du fraud-scorer, UI Spark).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78. Le présent document décrit de manière opérationnelle le dépôt « bank-fraud-detection », dédié à la mise en œuvre d’une chaîne Big Data pour la détection de fraudes sur transactions bancaires. Nous développons ici la gouvernance des données sensibles (masquage IP hors modèle, etc.).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79. Le présent document décrit de manière opérationnelle le dépôt « bank-fraud-detection », dédié à la mise en œuvre d’une chaîne Big Data pour la détection de fraudes sur transactions bancaires. Nous développons ici les procédures de redémarrage propre (docker compose down -v).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80. Le présent document décrit de manière opérationnelle le dépôt « bank-fraud-detection », dédié à la mise en œuvre d’une chaîne Big Data pour la détection de fraudes sur transactions bancaires. Nous développons ici l’intégration continue future (tests, lint) envisageable sur le dépôt.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br w:type="page"/>
      </w:r>
    </w:p>
    <w:p>
      <w:pPr>
        <w:pStyle w:val="Heading1"/>
      </w:pPr>
      <w:r>
        <w:t>9. Alignement des features et scoring en ligne</w:t>
      </w:r>
    </w:p>
    <w:p>
      <w:r>
        <w:t>Le module fraud_scoring traduit le JSON snake_case vers les noms de colonnes pandas du CSV, applique enrich_features, puis produit la matrice X en retirant les colonnes exclues. Cette chaîne est le garant de la cohérence avec le notebook.</w:t>
      </w:r>
    </w:p>
    <w:p>
      <w:r>
        <w:t>Paragraphe 81. Le présent document décrit de manière opérationnelle le dépôt « bank-fraud-detection », dédié à la mise en œuvre d’une chaîne Big Data pour la détection de fraudes sur transactions bancaires. Nous développons ici l’ingestion événementielle via Kafka et la séparation producteurs / consommateurs.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82. Le présent document décrit de manière opérationnelle le dépôt « bank-fraud-detection », dédié à la mise en œuvre d’une chaîne Big Data pour la détection de fraudes sur transactions bancaires. Nous développons ici l’architecture Lambda et le rôle distinct du batch et du streaming.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83. Le présent document décrit de manière opérationnelle le dépôt « bank-fraud-detection », dédié à la mise en œuvre d’une chaîne Big Data pour la détection de fraudes sur transactions bancaires. Nous développons ici le lac de données bronze alimenté par Spark Structured Streaming.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84. Le présent document décrit de manière opérationnelle le dépôt « bank-fraud-detection », dédié à la mise en œuvre d’une chaîne Big Data pour la détection de fraudes sur transactions bancaires. Nous développons ici les agrégats de la couche gold produits par le job Spark batch.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85. Le présent document décrit de manière opérationnelle le dépôt « bank-fraud-detection », dédié à la mise en œuvre d’une chaîne Big Data pour la détection de fraudes sur transactions bancaires. Nous développons ici le schéma JSON du simulateur aligné sur le jeu FraudShield.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86. Le présent document décrit de manière opérationnelle le dépôt « bank-fraud-detection », dédié à la mise en œuvre d’une chaîne Big Data pour la détection de fraudes sur transactions bancaires. Nous développons ici la correspondance snake_case → colonnes d’entraînement dans fraud_scoring.features.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87. Le présent document décrit de manière opérationnelle le dépôt « bank-fraud-detection », dédié à la mise en œuvre d’une chaîne Big Data pour la détection de fraudes sur transactions bancaires. Nous développons ici l’ingénierie des variables temporelles (sin/cos, weekend, nuit).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88. Le présent document décrit de manière opérationnelle le dépôt « bank-fraud-detection », dédié à la mise en œuvre d’une chaîne Big Data pour la détection de fraudes sur transactions bancaires. Nous développons ici le pipeline sklearn sérialisé au format joblib et son chargement à chaud.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89. Le présent document décrit de manière opérationnelle le dépôt « bank-fraud-detection », dédié à la mise en œuvre d’une chaîne Big Data pour la détection de fraudes sur transactions bancaires. Nous développons ici les topics bank.transactions.raw et bank.transactions.scored.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90. Le présent document décrit de manière opérationnelle le dépôt « bank-fraud-detection », dédié à la mise en œuvre d’une chaîne Big Data pour la détection de fraudes sur transactions bancaires. Nous développons ici les groupes consommateurs Kafka et l’offset « latest » du scorer.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br w:type="page"/>
      </w:r>
    </w:p>
    <w:p>
      <w:pPr>
        <w:pStyle w:val="Heading1"/>
      </w:pPr>
      <w:r>
        <w:t>10. Spark Structured Streaming vers le lac bronze</w:t>
      </w:r>
    </w:p>
    <w:p>
      <w:r>
        <w:t>La couche Spark speed lit le flux Kafka en structured streaming, enrichit les enregistrements de métadonnées (offset, partition, horodatage broker) et écrit en Parquet vers le bronze avec checkpoint pour la reprise sur panne.</w:t>
      </w:r>
    </w:p>
    <w:p>
      <w:r>
        <w:t>Paragraphe 91. Le présent document décrit de manière opérationnelle le dépôt « bank-fraud-detection », dédié à la mise en œuvre d’une chaîne Big Data pour la détection de fraudes sur transactions bancaires. Nous développons ici le tableau de bord Streamlit consommant le topic scoré.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92. Le présent document décrit de manière opérationnelle le dépôt « bank-fraud-detection », dédié à la mise en œuvre d’une chaîne Big Data pour la détection de fraudes sur transactions bancaires. Nous développons ici la supervision via Kafka UI et les ports exposés sur l’hôte.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93. Le présent document décrit de manière opérationnelle le dépôt « bank-fraud-detection », dédié à la mise en œuvre d’une chaîne Big Data pour la détection de fraudes sur transactions bancaires. Nous développons ici les variables d’environnement centralisées dans Config.config.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94. Le présent document décrit de manière opérationnelle le dépôt « bank-fraud-detection », dédié à la mise en œuvre d’une chaîne Big Data pour la détection de fraudes sur transactions bancaires. Nous développons ici la reproductibilité des expériences (graines, versions pinnées).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95. Le présent document décrit de manière opérationnelle le dépôt « bank-fraud-detection », dédié à la mise en œuvre d’une chaîne Big Data pour la détection de fraudes sur transactions bancaires. Nous développons ici la scalabilité horizontale possible (brokers, partitions).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96. Le présent document décrit de manière opérationnelle le dépôt « bank-fraud-detection », dédié à la mise en œuvre d’une chaîne Big Data pour la détection de fraudes sur transactions bancaires. Nous développons ici la séparation des responsabilités entre Spark ML et scoring Python léger.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97. Le présent document décrit de manière opérationnelle le dépôt « bank-fraud-detection », dédié à la mise en œuvre d’une chaîne Big Data pour la détection de fraudes sur transactions bancaires. Nous développons ici le monitoring applicatif (logs stderr du fraud-scorer, UI Spark).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98. Le présent document décrit de manière opérationnelle le dépôt « bank-fraud-detection », dédié à la mise en œuvre d’une chaîne Big Data pour la détection de fraudes sur transactions bancaires. Nous développons ici la gouvernance des données sensibles (masquage IP hors modèle, etc.).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99. Le présent document décrit de manière opérationnelle le dépôt « bank-fraud-detection », dédié à la mise en œuvre d’une chaîne Big Data pour la détection de fraudes sur transactions bancaires. Nous développons ici les procédures de redémarrage propre (docker compose down -v).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100. Le présent document décrit de manière opérationnelle le dépôt « bank-fraud-detection », dédié à la mise en œuvre d’une chaîne Big Data pour la détection de fraudes sur transactions bancaires. Nous développons ici l’intégration continue future (tests, lint) envisageable sur le dépôt.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br w:type="page"/>
      </w:r>
    </w:p>
    <w:p>
      <w:pPr>
        <w:pStyle w:val="Heading1"/>
      </w:pPr>
      <w:r>
        <w:t>11. Job Spark batch et couche gold</w:t>
      </w:r>
    </w:p>
    <w:p>
      <w:r>
        <w:t>Le job batch lit préférentiellement le bronze ; à défaut, une option permet une passe Kafka batch. Les agrégats sont matérialisés en gold pour alimenter reporting ou contrôles de cohérence.</w:t>
      </w:r>
    </w:p>
    <w:p>
      <w:r>
        <w:t>Paragraphe 101. Le présent document décrit de manière opérationnelle le dépôt « bank-fraud-detection », dédié à la mise en œuvre d’une chaîne Big Data pour la détection de fraudes sur transactions bancaires. Nous développons ici l’ingestion événementielle via Kafka et la séparation producteurs / consommateurs.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102. Le présent document décrit de manière opérationnelle le dépôt « bank-fraud-detection », dédié à la mise en œuvre d’une chaîne Big Data pour la détection de fraudes sur transactions bancaires. Nous développons ici l’architecture Lambda et le rôle distinct du batch et du streaming.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103. Le présent document décrit de manière opérationnelle le dépôt « bank-fraud-detection », dédié à la mise en œuvre d’une chaîne Big Data pour la détection de fraudes sur transactions bancaires. Nous développons ici le lac de données bronze alimenté par Spark Structured Streaming.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104. Le présent document décrit de manière opérationnelle le dépôt « bank-fraud-detection », dédié à la mise en œuvre d’une chaîne Big Data pour la détection de fraudes sur transactions bancaires. Nous développons ici les agrégats de la couche gold produits par le job Spark batch.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105. Le présent document décrit de manière opérationnelle le dépôt « bank-fraud-detection », dédié à la mise en œuvre d’une chaîne Big Data pour la détection de fraudes sur transactions bancaires. Nous développons ici le schéma JSON du simulateur aligné sur le jeu FraudShield.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106. Le présent document décrit de manière opérationnelle le dépôt « bank-fraud-detection », dédié à la mise en œuvre d’une chaîne Big Data pour la détection de fraudes sur transactions bancaires. Nous développons ici la correspondance snake_case → colonnes d’entraînement dans fraud_scoring.features.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107. Le présent document décrit de manière opérationnelle le dépôt « bank-fraud-detection », dédié à la mise en œuvre d’une chaîne Big Data pour la détection de fraudes sur transactions bancaires. Nous développons ici l’ingénierie des variables temporelles (sin/cos, weekend, nuit).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108. Le présent document décrit de manière opérationnelle le dépôt « bank-fraud-detection », dédié à la mise en œuvre d’une chaîne Big Data pour la détection de fraudes sur transactions bancaires. Nous développons ici le pipeline sklearn sérialisé au format joblib et son chargement à chaud.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109. Le présent document décrit de manière opérationnelle le dépôt « bank-fraud-detection », dédié à la mise en œuvre d’une chaîne Big Data pour la détection de fraudes sur transactions bancaires. Nous développons ici les topics bank.transactions.raw et bank.transactions.scored.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110. Le présent document décrit de manière opérationnelle le dépôt « bank-fraud-detection », dédié à la mise en œuvre d’une chaîne Big Data pour la détection de fraudes sur transactions bancaires. Nous développons ici les groupes consommateurs Kafka et l’offset « latest » du scorer.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br w:type="page"/>
      </w:r>
    </w:p>
    <w:p>
      <w:pPr>
        <w:pStyle w:val="Heading1"/>
      </w:pPr>
      <w:r>
        <w:t>12. Supervision : dashboard Streamlit et métriques</w:t>
      </w:r>
    </w:p>
    <w:p>
      <w:r>
        <w:t>Le dashboard Streamlit s’abonne au topic scoré, maintient un tampon des derniers événements, et propose graphiques Plotly (volume, distribution des scores, répartition par type). Un mode démo permet la présentation sans cluster.</w:t>
      </w:r>
    </w:p>
    <w:p>
      <w:r>
        <w:t>Paragraphe 111. Le présent document décrit de manière opérationnelle le dépôt « bank-fraud-detection », dédié à la mise en œuvre d’une chaîne Big Data pour la détection de fraudes sur transactions bancaires. Nous développons ici le tableau de bord Streamlit consommant le topic scoré.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112. Le présent document décrit de manière opérationnelle le dépôt « bank-fraud-detection », dédié à la mise en œuvre d’une chaîne Big Data pour la détection de fraudes sur transactions bancaires. Nous développons ici la supervision via Kafka UI et les ports exposés sur l’hôte.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113. Le présent document décrit de manière opérationnelle le dépôt « bank-fraud-detection », dédié à la mise en œuvre d’une chaîne Big Data pour la détection de fraudes sur transactions bancaires. Nous développons ici les variables d’environnement centralisées dans Config.config.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114. Le présent document décrit de manière opérationnelle le dépôt « bank-fraud-detection », dédié à la mise en œuvre d’une chaîne Big Data pour la détection de fraudes sur transactions bancaires. Nous développons ici la reproductibilité des expériences (graines, versions pinnées).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115. Le présent document décrit de manière opérationnelle le dépôt « bank-fraud-detection », dédié à la mise en œuvre d’une chaîne Big Data pour la détection de fraudes sur transactions bancaires. Nous développons ici la scalabilité horizontale possible (brokers, partitions).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116. Le présent document décrit de manière opérationnelle le dépôt « bank-fraud-detection », dédié à la mise en œuvre d’une chaîne Big Data pour la détection de fraudes sur transactions bancaires. Nous développons ici la séparation des responsabilités entre Spark ML et scoring Python léger.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117. Le présent document décrit de manière opérationnelle le dépôt « bank-fraud-detection », dédié à la mise en œuvre d’une chaîne Big Data pour la détection de fraudes sur transactions bancaires. Nous développons ici le monitoring applicatif (logs stderr du fraud-scorer, UI Spark).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118. Le présent document décrit de manière opérationnelle le dépôt « bank-fraud-detection », dédié à la mise en œuvre d’une chaîne Big Data pour la détection de fraudes sur transactions bancaires. Nous développons ici la gouvernance des données sensibles (masquage IP hors modèle, etc.).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119. Le présent document décrit de manière opérationnelle le dépôt « bank-fraud-detection », dédié à la mise en œuvre d’une chaîne Big Data pour la détection de fraudes sur transactions bancaires. Nous développons ici les procédures de redémarrage propre (docker compose down -v).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120. Le présent document décrit de manière opérationnelle le dépôt « bank-fraud-detection », dédié à la mise en œuvre d’une chaîne Big Data pour la détection de fraudes sur transactions bancaires. Nous développons ici l’intégration continue future (tests, lint) envisageable sur le dépôt.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br w:type="page"/>
      </w:r>
    </w:p>
    <w:p>
      <w:pPr>
        <w:pStyle w:val="Heading1"/>
      </w:pPr>
      <w:r>
        <w:t>13. Docker Compose : services, réseaux, volumes</w:t>
      </w:r>
    </w:p>
    <w:p>
      <w:r>
        <w:t>Docker Compose orchestre l’ensemble : ZooKeeper, Kafka, interfaces, API, scorer, dashboard, Spark. Nous décrivons les dépendances `depends_on`, les réseaux bridge, et les volumes persistants.</w:t>
      </w:r>
    </w:p>
    <w:p>
      <w:r>
        <w:t>Paragraphe 121. Le présent document décrit de manière opérationnelle le dépôt « bank-fraud-detection », dédié à la mise en œuvre d’une chaîne Big Data pour la détection de fraudes sur transactions bancaires. Nous développons ici l’ingestion événementielle via Kafka et la séparation producteurs / consommateurs.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122. Le présent document décrit de manière opérationnelle le dépôt « bank-fraud-detection », dédié à la mise en œuvre d’une chaîne Big Data pour la détection de fraudes sur transactions bancaires. Nous développons ici l’architecture Lambda et le rôle distinct du batch et du streaming.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123. Le présent document décrit de manière opérationnelle le dépôt « bank-fraud-detection », dédié à la mise en œuvre d’une chaîne Big Data pour la détection de fraudes sur transactions bancaires. Nous développons ici le lac de données bronze alimenté par Spark Structured Streaming.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124. Le présent document décrit de manière opérationnelle le dépôt « bank-fraud-detection », dédié à la mise en œuvre d’une chaîne Big Data pour la détection de fraudes sur transactions bancaires. Nous développons ici les agrégats de la couche gold produits par le job Spark batch.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125. Le présent document décrit de manière opérationnelle le dépôt « bank-fraud-detection », dédié à la mise en œuvre d’une chaîne Big Data pour la détection de fraudes sur transactions bancaires. Nous développons ici le schéma JSON du simulateur aligné sur le jeu FraudShield.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126. Le présent document décrit de manière opérationnelle le dépôt « bank-fraud-detection », dédié à la mise en œuvre d’une chaîne Big Data pour la détection de fraudes sur transactions bancaires. Nous développons ici la correspondance snake_case → colonnes d’entraînement dans fraud_scoring.features.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127. Le présent document décrit de manière opérationnelle le dépôt « bank-fraud-detection », dédié à la mise en œuvre d’une chaîne Big Data pour la détection de fraudes sur transactions bancaires. Nous développons ici l’ingénierie des variables temporelles (sin/cos, weekend, nuit).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128. Le présent document décrit de manière opérationnelle le dépôt « bank-fraud-detection », dédié à la mise en œuvre d’une chaîne Big Data pour la détection de fraudes sur transactions bancaires. Nous développons ici le pipeline sklearn sérialisé au format joblib et son chargement à chaud.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129. Le présent document décrit de manière opérationnelle le dépôt « bank-fraud-detection », dédié à la mise en œuvre d’une chaîne Big Data pour la détection de fraudes sur transactions bancaires. Nous développons ici les topics bank.transactions.raw et bank.transactions.scored.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130. Le présent document décrit de manière opérationnelle le dépôt « bank-fraud-detection », dédié à la mise en œuvre d’une chaîne Big Data pour la détection de fraudes sur transactions bancaires. Nous développons ici les groupes consommateurs Kafka et l’offset « latest » du scorer.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br w:type="page"/>
      </w:r>
    </w:p>
    <w:p>
      <w:pPr>
        <w:pStyle w:val="Heading1"/>
      </w:pPr>
      <w:r>
        <w:t>14. Jeux d’essai, commandes et validation fonctionnelle</w:t>
      </w:r>
    </w:p>
    <w:p>
      <w:r>
        <w:t>Nous listons des scénarios reproductibles : démarrage de la stack, envoi de transactions, vérification des topics via Kafka UI, exécution du job batch, contrôle des fichiers Parquet.</w:t>
      </w:r>
    </w:p>
    <w:p>
      <w:r>
        <w:t>Paragraphe 131. Le présent document décrit de manière opérationnelle le dépôt « bank-fraud-detection », dédié à la mise en œuvre d’une chaîne Big Data pour la détection de fraudes sur transactions bancaires. Nous développons ici le tableau de bord Streamlit consommant le topic scoré.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132. Le présent document décrit de manière opérationnelle le dépôt « bank-fraud-detection », dédié à la mise en œuvre d’une chaîne Big Data pour la détection de fraudes sur transactions bancaires. Nous développons ici la supervision via Kafka UI et les ports exposés sur l’hôte.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133. Le présent document décrit de manière opérationnelle le dépôt « bank-fraud-detection », dédié à la mise en œuvre d’une chaîne Big Data pour la détection de fraudes sur transactions bancaires. Nous développons ici les variables d’environnement centralisées dans Config.config.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134. Le présent document décrit de manière opérationnelle le dépôt « bank-fraud-detection », dédié à la mise en œuvre d’une chaîne Big Data pour la détection de fraudes sur transactions bancaires. Nous développons ici la reproductibilité des expériences (graines, versions pinnées).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135. Le présent document décrit de manière opérationnelle le dépôt « bank-fraud-detection », dédié à la mise en œuvre d’une chaîne Big Data pour la détection de fraudes sur transactions bancaires. Nous développons ici la scalabilité horizontale possible (brokers, partitions).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136. Le présent document décrit de manière opérationnelle le dépôt « bank-fraud-detection », dédié à la mise en œuvre d’une chaîne Big Data pour la détection de fraudes sur transactions bancaires. Nous développons ici la séparation des responsabilités entre Spark ML et scoring Python léger.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137. Le présent document décrit de manière opérationnelle le dépôt « bank-fraud-detection », dédié à la mise en œuvre d’une chaîne Big Data pour la détection de fraudes sur transactions bancaires. Nous développons ici le monitoring applicatif (logs stderr du fraud-scorer, UI Spark).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138. Le présent document décrit de manière opérationnelle le dépôt « bank-fraud-detection », dédié à la mise en œuvre d’une chaîne Big Data pour la détection de fraudes sur transactions bancaires. Nous développons ici la gouvernance des données sensibles (masquage IP hors modèle, etc.).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139. Le présent document décrit de manière opérationnelle le dépôt « bank-fraud-detection », dédié à la mise en œuvre d’une chaîne Big Data pour la détection de fraudes sur transactions bancaires. Nous développons ici les procédures de redémarrage propre (docker compose down -v).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140. Le présent document décrit de manière opérationnelle le dépôt « bank-fraud-detection », dédié à la mise en œuvre d’une chaîne Big Data pour la détection de fraudes sur transactions bancaires. Nous développons ici l’intégration continue future (tests, lint) envisageable sur le dépôt.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br w:type="page"/>
      </w:r>
    </w:p>
    <w:p>
      <w:pPr>
        <w:pStyle w:val="Heading1"/>
      </w:pPr>
      <w:r>
        <w:t>15. Limites, dettes techniques et prolongements</w:t>
      </w:r>
    </w:p>
    <w:p>
      <w:r>
        <w:t>Nous concluons sur les limites du prototype (facteur de réplication 1, modèle unique, pas d’API d’alerte métier) et sur les extensions possibles : monitoring Prometheus, feature store, A/B testing de modèles, ou intégration IAM pour l’API.</w:t>
      </w:r>
    </w:p>
    <w:p>
      <w:r>
        <w:t>Paragraphe 141. Le présent document décrit de manière opérationnelle le dépôt « bank-fraud-detection », dédié à la mise en œuvre d’une chaîne Big Data pour la détection de fraudes sur transactions bancaires. Nous développons ici l’ingestion événementielle via Kafka et la séparation producteurs / consommateurs.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142. Le présent document décrit de manière opérationnelle le dépôt « bank-fraud-detection », dédié à la mise en œuvre d’une chaîne Big Data pour la détection de fraudes sur transactions bancaires. Nous développons ici l’architecture Lambda et le rôle distinct du batch et du streaming.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143. Le présent document décrit de manière opérationnelle le dépôt « bank-fraud-detection », dédié à la mise en œuvre d’une chaîne Big Data pour la détection de fraudes sur transactions bancaires. Nous développons ici le lac de données bronze alimenté par Spark Structured Streaming.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144. Le présent document décrit de manière opérationnelle le dépôt « bank-fraud-detection », dédié à la mise en œuvre d’une chaîne Big Data pour la détection de fraudes sur transactions bancaires. Nous développons ici les agrégats de la couche gold produits par le job Spark batch.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145. Le présent document décrit de manière opérationnelle le dépôt « bank-fraud-detection », dédié à la mise en œuvre d’une chaîne Big Data pour la détection de fraudes sur transactions bancaires. Nous développons ici le schéma JSON du simulateur aligné sur le jeu FraudShield.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146. Le présent document décrit de manière opérationnelle le dépôt « bank-fraud-detection », dédié à la mise en œuvre d’une chaîne Big Data pour la détection de fraudes sur transactions bancaires. Nous développons ici la correspondance snake_case → colonnes d’entraînement dans fraud_scoring.features.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147. Le présent document décrit de manière opérationnelle le dépôt « bank-fraud-detection », dédié à la mise en œuvre d’une chaîne Big Data pour la détection de fraudes sur transactions bancaires. Nous développons ici l’ingénierie des variables temporelles (sin/cos, weekend, nuit).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148. Le présent document décrit de manière opérationnelle le dépôt « bank-fraud-detection », dédié à la mise en œuvre d’une chaîne Big Data pour la détection de fraudes sur transactions bancaires. Nous développons ici le pipeline sklearn sérialisé au format joblib et son chargement à chaud.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149. Le présent document décrit de manière opérationnelle le dépôt « bank-fraud-detection », dédié à la mise en œuvre d’une chaîne Big Data pour la détection de fraudes sur transactions bancaires. Nous développons ici les topics bank.transactions.raw et bank.transactions.scored.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t>Paragraphe 150. Le présent document décrit de manière opérationnelle le dépôt « bank-fraud-detection », dédié à la mise en œuvre d’une chaîne Big Data pour la détection de fraudes sur transactions bancaires. Nous développons ici les groupes consommateurs Kafka et l’offset « latest » du scorer. L’implémentation s’appuie sur Python 3.10+, Apache Kafka (image Confluent 7.6.1), Apache Spark 3.5 pour les jobs Lambda, FastAPI pour l’API simulateur, scikit-learn pour le modèle persisté, et Streamlit pour le pilotage visuel du flux scoré. Cette section fait le lien entre les objectifs pédagogiques ou industriels du projet et les composants effectivement présents dans le code source versionné. Lorsque plusieurs services lisent le même topic brut, ils restent des consommateurs indépendants : aucune dépendance d’exécution n’est requise entre Spark speed et le fraud-scorer, ce qui simplifie le déploiement et l’élasticité future. Le lecteur est invité à confronter ces explications aux fichiers référencés en annexe.</w:t>
      </w:r>
    </w:p>
    <w:p>
      <w:r>
        <w:br w:type="page"/>
      </w:r>
    </w:p>
    <w:p>
      <w:r>
        <w:br w:type="page"/>
      </w:r>
    </w:p>
    <w:p>
      <w:pPr>
        <w:pStyle w:val="Heading1"/>
      </w:pPr>
      <w:r>
        <w:t>16. Glossaire et références</w:t>
      </w:r>
    </w:p>
    <w:p>
      <w:r>
        <w:rPr>
          <w:b/>
        </w:rPr>
        <w:t xml:space="preserve">Architecture Lambda — </w:t>
      </w:r>
      <w:r>
        <w:t>Séparation entre une couche batch (volumes, vues stables) et une couche speed (données récentes, faible latence), complétée ici par un scoring ML en parallèle.</w:t>
      </w:r>
    </w:p>
    <w:p>
      <w:r>
        <w:rPr>
          <w:b/>
        </w:rPr>
        <w:t xml:space="preserve">Topic brut — </w:t>
      </w:r>
      <w:r>
        <w:t>Topic Kafka `bank.transactions.raw` : messages JSON issus du simulateur ou d’autres producteurs.</w:t>
      </w:r>
    </w:p>
    <w:p>
      <w:r>
        <w:rPr>
          <w:b/>
        </w:rPr>
        <w:t xml:space="preserve">Topic scoré — </w:t>
      </w:r>
      <w:r>
        <w:t>Topic Kafka `bank.transactions.scored` : même payload enrichi de `fraud_predicted` et `fraud_score`.</w:t>
      </w:r>
    </w:p>
    <w:p>
      <w:r>
        <w:rPr>
          <w:b/>
        </w:rPr>
        <w:t xml:space="preserve">Lac bronze — </w:t>
      </w:r>
      <w:r>
        <w:t>Zone de stockage Parquet alimentée par Spark speed (`SPARK_BRONZE_PATH`), contenant le JSON brut horodaté.</w:t>
      </w:r>
    </w:p>
    <w:p>
      <w:r>
        <w:rPr>
          <w:b/>
        </w:rPr>
        <w:t xml:space="preserve">Lac gold — </w:t>
      </w:r>
      <w:r>
        <w:t>Répertoire Parquet des agrégats produits par `spark-batch` (`SPARK_GOLD_PATH`).</w:t>
      </w:r>
    </w:p>
    <w:p>
      <w:r>
        <w:rPr>
          <w:b/>
        </w:rPr>
        <w:t xml:space="preserve">Fraud-scorer — </w:t>
      </w:r>
      <w:r>
        <w:t>Service `fraud-scorer` : consommateur kafka-python + sklearn joblib + producteur vers le topic scoré.</w:t>
      </w:r>
    </w:p>
    <w:p>
      <w:r>
        <w:rPr>
          <w:b/>
        </w:rPr>
        <w:t xml:space="preserve">Simulateur-api — </w:t>
      </w:r>
      <w:r>
        <w:t>Service FastAPI exposant `/transaction`, `/transactions`, `/transaction_continuous`, etc.</w:t>
      </w:r>
    </w:p>
    <w:p>
      <w:r>
        <w:rPr>
          <w:b/>
        </w:rPr>
        <w:t xml:space="preserve">Kafka UI — </w:t>
      </w:r>
      <w:r>
        <w:t>Interface web (provectuslabs/kafka-ui) pour inspecter topics, partitions et messages.</w:t>
      </w:r>
    </w:p>
    <w:p>
      <w:r>
        <w:t>Références indicatives : documentation Apache Kafka, Apache Spark Structured Streaming, scikit-learn, FastAPI, Streamlit, images Docker Confluent et documentation du dépôt (`readme.md`, `docs/streaming.md`, `docs/spark-lambda.md`).</w:t>
      </w:r>
    </w:p>
    <w:p>
      <w:r>
        <w:br w:type="page"/>
      </w:r>
    </w:p>
    <w:p>
      <w:pPr>
        <w:pStyle w:val="Heading1"/>
      </w:pPr>
      <w:r>
        <w:t>17. Annexes techniques (extraits du dépôt)</w:t>
      </w:r>
    </w:p>
    <w:p>
      <w:r>
        <w:t>Les annexes suivantes reproduisent des fichiers clés du projet tels qu’ils existent dans le dépôt au moment de la génération du rapport. Elles servent de référence rapide pour l’audit de configuration et pour la reprise du déploiement sur une autre machine.</w:t>
      </w:r>
    </w:p>
    <w:p>
      <w:pPr>
        <w:pStyle w:val="Heading2"/>
      </w:pPr>
      <w:r>
        <w:t>Annexe A — docker-compose.yml (stack complète)</w:t>
      </w:r>
    </w:p>
    <w:p>
      <w:pPr>
        <w:spacing w:after="0" w:line="240" w:lineRule="auto"/>
      </w:pPr>
      <w:r>
        <w:rPr>
          <w:rFonts w:ascii="Courier New" w:hAnsi="Courier New"/>
          <w:sz w:val="16"/>
        </w:rPr>
        <w:t># ZooKeeper + Kafka (1 broker) + Kafka UI + API simulateur (FastAPI).</w:t>
      </w:r>
    </w:p>
    <w:p>
      <w:pPr>
        <w:spacing w:after="0" w:line="240" w:lineRule="auto"/>
      </w:pPr>
      <w:r>
        <w:rPr>
          <w:rFonts w:ascii="Courier New" w:hAnsi="Courier New"/>
          <w:sz w:val="16"/>
        </w:rPr>
        <w:t>#</w:t>
      </w:r>
    </w:p>
    <w:p>
      <w:pPr>
        <w:spacing w:after="0" w:line="240" w:lineRule="auto"/>
      </w:pPr>
      <w:r>
        <w:rPr>
          <w:rFonts w:ascii="Courier New" w:hAnsi="Courier New"/>
          <w:sz w:val="16"/>
        </w:rPr>
        <w:t># Environnement de travail prévu : tout tourne dans Docker ; l’hôte sert surtout à</w:t>
      </w:r>
    </w:p>
    <w:p>
      <w:pPr>
        <w:spacing w:after="0" w:line="240" w:lineRule="auto"/>
      </w:pPr>
      <w:r>
        <w:rPr>
          <w:rFonts w:ascii="Courier New" w:hAnsi="Courier New"/>
          <w:sz w:val="16"/>
        </w:rPr>
        <w:t># lancer Compose et à ouvrir les URLs / curl sur les ports publiés.</w:t>
      </w:r>
    </w:p>
    <w:p>
      <w:pPr>
        <w:spacing w:after="0" w:line="240" w:lineRule="auto"/>
      </w:pPr>
      <w:r>
        <w:rPr>
          <w:rFonts w:ascii="Courier New" w:hAnsi="Courier New"/>
          <w:sz w:val="16"/>
        </w:rPr>
        <w:t>#</w:t>
      </w:r>
    </w:p>
    <w:p>
      <w:pPr>
        <w:spacing w:after="0" w:line="240" w:lineRule="auto"/>
      </w:pPr>
      <w:r>
        <w:rPr>
          <w:rFonts w:ascii="Courier New" w:hAnsi="Courier New"/>
          <w:sz w:val="16"/>
        </w:rPr>
        <w:t># Démarrage (racine du dépôt) : docker compose up -d --build</w:t>
      </w:r>
    </w:p>
    <w:p>
      <w:pPr>
        <w:spacing w:after="0" w:line="240" w:lineRule="auto"/>
      </w:pPr>
      <w:r>
        <w:rPr>
          <w:rFonts w:ascii="Courier New" w:hAnsi="Courier New"/>
          <w:sz w:val="16"/>
        </w:rPr>
        <w:t>#</w:t>
      </w:r>
    </w:p>
    <w:p>
      <w:pPr>
        <w:spacing w:after="0" w:line="240" w:lineRule="auto"/>
      </w:pPr>
      <w:r>
        <w:rPr>
          <w:rFonts w:ascii="Courier New" w:hAnsi="Courier New"/>
          <w:sz w:val="16"/>
        </w:rPr>
        <w:t># L’API tourne avec uvicorn --reload et des volumes sur simulateur/, Config/ et</w:t>
      </w:r>
    </w:p>
    <w:p>
      <w:pPr>
        <w:spacing w:after="0" w:line="240" w:lineRule="auto"/>
      </w:pPr>
      <w:r>
        <w:rPr>
          <w:rFonts w:ascii="Courier New" w:hAnsi="Courier New"/>
          <w:sz w:val="16"/>
        </w:rPr>
        <w:t># kafka-cluster/ : une sauvegarde dans ces dossiers est reflétée dans le conteneur</w:t>
      </w:r>
    </w:p>
    <w:p>
      <w:pPr>
        <w:spacing w:after="0" w:line="240" w:lineRule="auto"/>
      </w:pPr>
      <w:r>
        <w:rPr>
          <w:rFonts w:ascii="Courier New" w:hAnsi="Courier New"/>
          <w:sz w:val="16"/>
        </w:rPr>
        <w:t># (reload API pour le code FastAPI ; scripts kafka-cluster utilisables via</w:t>
      </w:r>
    </w:p>
    <w:p>
      <w:pPr>
        <w:spacing w:after="0" w:line="240" w:lineRule="auto"/>
      </w:pPr>
      <w:r>
        <w:rPr>
          <w:rFonts w:ascii="Courier New" w:hAnsi="Courier New"/>
          <w:sz w:val="16"/>
        </w:rPr>
        <w:t># docker compose exec simulateur-api, voir readme).</w:t>
      </w:r>
    </w:p>
    <w:p>
      <w:pPr>
        <w:spacing w:after="0" w:line="240" w:lineRule="auto"/>
      </w:pPr>
      <w:r>
        <w:rPr>
          <w:rFonts w:ascii="Courier New" w:hAnsi="Courier New"/>
          <w:sz w:val="16"/>
        </w:rPr>
        <w:t># Sur Docker Desktop, si le reload ne part pas, décommentez WATCHFILES_FORCE_POLLING.</w:t>
      </w:r>
    </w:p>
    <w:p>
      <w:pPr>
        <w:spacing w:after="0" w:line="240" w:lineRule="auto"/>
      </w:pPr>
      <w:r>
        <w:rPr>
          <w:rFonts w:ascii="Courier New" w:hAnsi="Courier New"/>
          <w:sz w:val="16"/>
        </w:rPr>
        <w:t>#</w:t>
      </w:r>
    </w:p>
    <w:p>
      <w:pPr>
        <w:spacing w:after="0" w:line="240" w:lineRule="auto"/>
      </w:pPr>
      <w:r>
        <w:rPr>
          <w:rFonts w:ascii="Courier New" w:hAnsi="Courier New"/>
          <w:sz w:val="16"/>
        </w:rPr>
        <w:t># Pour une image « figée » (sans montage ni reload), retirez volumes, command et</w:t>
      </w:r>
    </w:p>
    <w:p>
      <w:pPr>
        <w:spacing w:after="0" w:line="240" w:lineRule="auto"/>
      </w:pPr>
      <w:r>
        <w:rPr>
          <w:rFonts w:ascii="Courier New" w:hAnsi="Courier New"/>
          <w:sz w:val="16"/>
        </w:rPr>
        <w:t># la variable WATCHFILES_FORCE_POLLING sous simulateur-api (le CMD du Dockerfile s’applique).</w:t>
      </w:r>
    </w:p>
    <w:p>
      <w:pPr>
        <w:spacing w:after="0" w:line="240" w:lineRule="auto"/>
      </w:pPr>
      <w:r>
        <w:rPr>
          <w:rFonts w:ascii="Courier New" w:hAnsi="Courier New"/>
          <w:sz w:val="16"/>
        </w:rPr>
        <w:t>#</w:t>
      </w:r>
    </w:p>
    <w:p>
      <w:pPr>
        <w:spacing w:after="0" w:line="240" w:lineRule="auto"/>
      </w:pPr>
      <w:r>
        <w:rPr>
          <w:rFonts w:ascii="Courier New" w:hAnsi="Courier New"/>
          <w:sz w:val="16"/>
        </w:rPr>
        <w:t># Ports exposés sur l’hôte (accès navigateur / outils externes) :</w:t>
      </w:r>
    </w:p>
    <w:p>
      <w:pPr>
        <w:spacing w:after="0" w:line="240" w:lineRule="auto"/>
      </w:pPr>
      <w:r>
        <w:rPr>
          <w:rFonts w:ascii="Courier New" w:hAnsi="Courier New"/>
          <w:sz w:val="16"/>
        </w:rPr>
        <w:t>#   - Kafka : localhost:9092</w:t>
      </w:r>
    </w:p>
    <w:p>
      <w:pPr>
        <w:spacing w:after="0" w:line="240" w:lineRule="auto"/>
      </w:pPr>
      <w:r>
        <w:rPr>
          <w:rFonts w:ascii="Courier New" w:hAnsi="Courier New"/>
          <w:sz w:val="16"/>
        </w:rPr>
        <w:t>#   - ZooKeeper : localhost:2181</w:t>
      </w:r>
    </w:p>
    <w:p>
      <w:pPr>
        <w:spacing w:after="0" w:line="240" w:lineRule="auto"/>
      </w:pPr>
      <w:r>
        <w:rPr>
          <w:rFonts w:ascii="Courier New" w:hAnsi="Courier New"/>
          <w:sz w:val="16"/>
        </w:rPr>
        <w:t>#   - Kafka UI : http://127.0.0.1:8080</w:t>
      </w:r>
    </w:p>
    <w:p>
      <w:pPr>
        <w:spacing w:after="0" w:line="240" w:lineRule="auto"/>
      </w:pPr>
      <w:r>
        <w:rPr>
          <w:rFonts w:ascii="Courier New" w:hAnsi="Courier New"/>
          <w:sz w:val="16"/>
        </w:rPr>
        <w:t>#   - API : http://127.0.0.1:8000/docs</w:t>
      </w:r>
    </w:p>
    <w:p>
      <w:pPr>
        <w:spacing w:after="0" w:line="240" w:lineRule="auto"/>
      </w:pPr>
      <w:r>
        <w:rPr>
          <w:rFonts w:ascii="Courier New" w:hAnsi="Courier New"/>
          <w:sz w:val="16"/>
        </w:rPr>
        <w:t>#   - Dashboard fraude : http://127.0.0.1:8501</w:t>
      </w:r>
    </w:p>
    <w:p>
      <w:pPr>
        <w:spacing w:after="0" w:line="240" w:lineRule="auto"/>
      </w:pPr>
      <w:r>
        <w:rPr>
          <w:rFonts w:ascii="Courier New" w:hAnsi="Courier New"/>
          <w:sz w:val="16"/>
        </w:rPr>
        <w:t>#</w:t>
      </w:r>
    </w:p>
    <w:p>
      <w:pPr>
        <w:spacing w:after="0" w:line="240" w:lineRule="auto"/>
      </w:pPr>
      <w:r>
        <w:rPr>
          <w:rFonts w:ascii="Courier New" w:hAnsi="Courier New"/>
          <w:sz w:val="16"/>
        </w:rPr>
        <w:t># Réseau interne (services Compose) : kafka:29092</w:t>
      </w:r>
    </w:p>
    <w:p>
      <w:pPr>
        <w:spacing w:after="0" w:line="240" w:lineRule="auto"/>
      </w:pPr>
      <w:r>
        <w:rPr>
          <w:rFonts w:ascii="Courier New" w:hAnsi="Courier New"/>
          <w:sz w:val="16"/>
        </w:rPr>
        <w:t>#</w:t>
      </w:r>
    </w:p>
    <w:p>
      <w:pPr>
        <w:spacing w:after="0" w:line="240" w:lineRule="auto"/>
      </w:pPr>
      <w:r>
        <w:rPr>
          <w:rFonts w:ascii="Courier New" w:hAnsi="Courier New"/>
          <w:sz w:val="16"/>
        </w:rPr>
        <w:t># Si tu passais d’un cluster à 3 brokers : `docker compose down -v` pour repartir sur des</w:t>
      </w:r>
    </w:p>
    <w:p>
      <w:pPr>
        <w:spacing w:after="0" w:line="240" w:lineRule="auto"/>
      </w:pPr>
      <w:r>
        <w:rPr>
          <w:rFonts w:ascii="Courier New" w:hAnsi="Courier New"/>
          <w:sz w:val="16"/>
        </w:rPr>
        <w:t># volumes propres (anciens topics en réplication 3 peuvent poser problème avec 1 broker).</w:t>
      </w:r>
    </w:p>
    <w:p>
      <w:pPr>
        <w:spacing w:after="0" w:line="240" w:lineRule="auto"/>
      </w:pPr>
      <w:r>
        <w:rPr>
          <w:rFonts w:ascii="Courier New" w:hAnsi="Courier New"/>
          <w:sz w:val="16"/>
        </w:rPr>
      </w:r>
    </w:p>
    <w:p>
      <w:pPr>
        <w:spacing w:after="0" w:line="240" w:lineRule="auto"/>
      </w:pPr>
      <w:r>
        <w:rPr>
          <w:rFonts w:ascii="Courier New" w:hAnsi="Courier New"/>
          <w:sz w:val="16"/>
        </w:rPr>
        <w:t>services:</w:t>
      </w:r>
    </w:p>
    <w:p>
      <w:pPr>
        <w:spacing w:after="0" w:line="240" w:lineRule="auto"/>
      </w:pPr>
      <w:r>
        <w:rPr>
          <w:rFonts w:ascii="Courier New" w:hAnsi="Courier New"/>
          <w:sz w:val="16"/>
        </w:rPr>
        <w:t xml:space="preserve">  zookeeper:</w:t>
      </w:r>
    </w:p>
    <w:p>
      <w:pPr>
        <w:spacing w:after="0" w:line="240" w:lineRule="auto"/>
      </w:pPr>
      <w:r>
        <w:rPr>
          <w:rFonts w:ascii="Courier New" w:hAnsi="Courier New"/>
          <w:sz w:val="16"/>
        </w:rPr>
        <w:t xml:space="preserve">    image: confluentinc/cp-zookeeper:7.6.1</w:t>
      </w:r>
    </w:p>
    <w:p>
      <w:pPr>
        <w:spacing w:after="0" w:line="240" w:lineRule="auto"/>
      </w:pPr>
      <w:r>
        <w:rPr>
          <w:rFonts w:ascii="Courier New" w:hAnsi="Courier New"/>
          <w:sz w:val="16"/>
        </w:rPr>
        <w:t xml:space="preserve">    hostname: zookeeper</w:t>
      </w:r>
    </w:p>
    <w:p>
      <w:pPr>
        <w:spacing w:after="0" w:line="240" w:lineRule="auto"/>
      </w:pPr>
      <w:r>
        <w:rPr>
          <w:rFonts w:ascii="Courier New" w:hAnsi="Courier New"/>
          <w:sz w:val="16"/>
        </w:rPr>
        <w:t xml:space="preserve">    restart: unless-stopped</w:t>
      </w:r>
    </w:p>
    <w:p>
      <w:pPr>
        <w:spacing w:after="0" w:line="240" w:lineRule="auto"/>
      </w:pPr>
      <w:r>
        <w:rPr>
          <w:rFonts w:ascii="Courier New" w:hAnsi="Courier New"/>
          <w:sz w:val="16"/>
        </w:rPr>
        <w:t xml:space="preserve">    ports:</w:t>
      </w:r>
    </w:p>
    <w:p>
      <w:pPr>
        <w:spacing w:after="0" w:line="240" w:lineRule="auto"/>
      </w:pPr>
      <w:r>
        <w:rPr>
          <w:rFonts w:ascii="Courier New" w:hAnsi="Courier New"/>
          <w:sz w:val="16"/>
        </w:rPr>
        <w:t xml:space="preserve">      - "127.0.0.1:2181:2181"</w:t>
      </w:r>
    </w:p>
    <w:p>
      <w:pPr>
        <w:spacing w:after="0" w:line="240" w:lineRule="auto"/>
      </w:pPr>
      <w:r>
        <w:rPr>
          <w:rFonts w:ascii="Courier New" w:hAnsi="Courier New"/>
          <w:sz w:val="16"/>
        </w:rPr>
        <w:t xml:space="preserve">    environment:</w:t>
      </w:r>
    </w:p>
    <w:p>
      <w:pPr>
        <w:spacing w:after="0" w:line="240" w:lineRule="auto"/>
      </w:pPr>
      <w:r>
        <w:rPr>
          <w:rFonts w:ascii="Courier New" w:hAnsi="Courier New"/>
          <w:sz w:val="16"/>
        </w:rPr>
        <w:t xml:space="preserve">      ZOOKEEPER_CLIENT_PORT: 2181</w:t>
      </w:r>
    </w:p>
    <w:p>
      <w:pPr>
        <w:spacing w:after="0" w:line="240" w:lineRule="auto"/>
      </w:pPr>
      <w:r>
        <w:rPr>
          <w:rFonts w:ascii="Courier New" w:hAnsi="Courier New"/>
          <w:sz w:val="16"/>
        </w:rPr>
        <w:t xml:space="preserve">      ZOOKEEPER_TICK_TIME: 2000</w:t>
      </w:r>
    </w:p>
    <w:p>
      <w:pPr>
        <w:spacing w:after="0" w:line="240" w:lineRule="auto"/>
      </w:pPr>
      <w:r>
        <w:rPr>
          <w:rFonts w:ascii="Courier New" w:hAnsi="Courier New"/>
          <w:sz w:val="16"/>
        </w:rPr>
        <w:t xml:space="preserve">    volumes:</w:t>
      </w:r>
    </w:p>
    <w:p>
      <w:pPr>
        <w:spacing w:after="0" w:line="240" w:lineRule="auto"/>
      </w:pPr>
      <w:r>
        <w:rPr>
          <w:rFonts w:ascii="Courier New" w:hAnsi="Courier New"/>
          <w:sz w:val="16"/>
        </w:rPr>
        <w:t xml:space="preserve">      - zookeeper-data:/var/lib/zookeeper/data</w:t>
      </w:r>
    </w:p>
    <w:p>
      <w:pPr>
        <w:spacing w:after="0" w:line="240" w:lineRule="auto"/>
      </w:pPr>
      <w:r>
        <w:rPr>
          <w:rFonts w:ascii="Courier New" w:hAnsi="Courier New"/>
          <w:sz w:val="16"/>
        </w:rPr>
        <w:t xml:space="preserve">      - zookeeper-log:/var/lib/zookeeper/log</w:t>
      </w:r>
    </w:p>
    <w:p>
      <w:pPr>
        <w:spacing w:after="0" w:line="240" w:lineRule="auto"/>
      </w:pPr>
      <w:r>
        <w:rPr>
          <w:rFonts w:ascii="Courier New" w:hAnsi="Courier New"/>
          <w:sz w:val="16"/>
        </w:rPr>
        <w:t xml:space="preserve">    networks:</w:t>
      </w:r>
    </w:p>
    <w:p>
      <w:pPr>
        <w:spacing w:after="0" w:line="240" w:lineRule="auto"/>
      </w:pPr>
      <w:r>
        <w:rPr>
          <w:rFonts w:ascii="Courier New" w:hAnsi="Courier New"/>
          <w:sz w:val="16"/>
        </w:rPr>
        <w:t xml:space="preserve">      - bank-fraud-detection-network</w:t>
      </w:r>
    </w:p>
    <w:p>
      <w:pPr>
        <w:spacing w:after="0" w:line="240" w:lineRule="auto"/>
      </w:pPr>
      <w:r>
        <w:rPr>
          <w:rFonts w:ascii="Courier New" w:hAnsi="Courier New"/>
          <w:sz w:val="16"/>
        </w:rPr>
        <w:t xml:space="preserve">    healthcheck:</w:t>
      </w:r>
    </w:p>
    <w:p>
      <w:pPr>
        <w:spacing w:after="0" w:line="240" w:lineRule="auto"/>
      </w:pPr>
      <w:r>
        <w:rPr>
          <w:rFonts w:ascii="Courier New" w:hAnsi="Courier New"/>
          <w:sz w:val="16"/>
        </w:rPr>
        <w:t xml:space="preserve">      test: ["CMD-SHELL", "nc -z 127.0.0.1 2181 || exit 1"]</w:t>
      </w:r>
    </w:p>
    <w:p>
      <w:pPr>
        <w:spacing w:after="0" w:line="240" w:lineRule="auto"/>
      </w:pPr>
      <w:r>
        <w:rPr>
          <w:rFonts w:ascii="Courier New" w:hAnsi="Courier New"/>
          <w:sz w:val="16"/>
        </w:rPr>
        <w:t xml:space="preserve">      interval: 10s</w:t>
      </w:r>
    </w:p>
    <w:p>
      <w:pPr>
        <w:spacing w:after="0" w:line="240" w:lineRule="auto"/>
      </w:pPr>
      <w:r>
        <w:rPr>
          <w:rFonts w:ascii="Courier New" w:hAnsi="Courier New"/>
          <w:sz w:val="16"/>
        </w:rPr>
        <w:t xml:space="preserve">      timeout: 5s</w:t>
      </w:r>
    </w:p>
    <w:p>
      <w:pPr>
        <w:spacing w:after="0" w:line="240" w:lineRule="auto"/>
      </w:pPr>
      <w:r>
        <w:rPr>
          <w:rFonts w:ascii="Courier New" w:hAnsi="Courier New"/>
          <w:sz w:val="16"/>
        </w:rPr>
        <w:t xml:space="preserve">      retries: 10</w:t>
      </w:r>
    </w:p>
    <w:p>
      <w:pPr>
        <w:spacing w:after="0" w:line="240" w:lineRule="auto"/>
      </w:pPr>
      <w:r>
        <w:rPr>
          <w:rFonts w:ascii="Courier New" w:hAnsi="Courier New"/>
          <w:sz w:val="16"/>
        </w:rPr>
        <w:t xml:space="preserve">      start_period: 60s</w:t>
      </w:r>
    </w:p>
    <w:p>
      <w:pPr>
        <w:spacing w:after="0" w:line="240" w:lineRule="auto"/>
      </w:pPr>
      <w:r>
        <w:rPr>
          <w:rFonts w:ascii="Courier New" w:hAnsi="Courier New"/>
          <w:sz w:val="16"/>
        </w:rPr>
      </w:r>
    </w:p>
    <w:p>
      <w:pPr>
        <w:spacing w:after="0" w:line="240" w:lineRule="auto"/>
      </w:pPr>
      <w:r>
        <w:rPr>
          <w:rFonts w:ascii="Courier New" w:hAnsi="Courier New"/>
          <w:sz w:val="16"/>
        </w:rPr>
        <w:t xml:space="preserve">  kafka:</w:t>
      </w:r>
    </w:p>
    <w:p>
      <w:pPr>
        <w:spacing w:after="0" w:line="240" w:lineRule="auto"/>
      </w:pPr>
      <w:r>
        <w:rPr>
          <w:rFonts w:ascii="Courier New" w:hAnsi="Courier New"/>
          <w:sz w:val="16"/>
        </w:rPr>
        <w:t xml:space="preserve">    image: confluentinc/cp-kafka:7.6.1</w:t>
      </w:r>
    </w:p>
    <w:p>
      <w:pPr>
        <w:spacing w:after="0" w:line="240" w:lineRule="auto"/>
      </w:pPr>
      <w:r>
        <w:rPr>
          <w:rFonts w:ascii="Courier New" w:hAnsi="Courier New"/>
          <w:sz w:val="16"/>
        </w:rPr>
        <w:t xml:space="preserve">    hostname: kafka</w:t>
      </w:r>
    </w:p>
    <w:p>
      <w:pPr>
        <w:spacing w:after="0" w:line="240" w:lineRule="auto"/>
      </w:pPr>
      <w:r>
        <w:rPr>
          <w:rFonts w:ascii="Courier New" w:hAnsi="Courier New"/>
          <w:sz w:val="16"/>
        </w:rPr>
        <w:t xml:space="preserve">    restart: unless-stopped</w:t>
      </w:r>
    </w:p>
    <w:p>
      <w:pPr>
        <w:spacing w:after="0" w:line="240" w:lineRule="auto"/>
      </w:pPr>
      <w:r>
        <w:rPr>
          <w:rFonts w:ascii="Courier New" w:hAnsi="Courier New"/>
          <w:sz w:val="16"/>
        </w:rPr>
        <w:t xml:space="preserve">    depends_on:</w:t>
      </w:r>
    </w:p>
    <w:p>
      <w:pPr>
        <w:spacing w:after="0" w:line="240" w:lineRule="auto"/>
      </w:pPr>
      <w:r>
        <w:rPr>
          <w:rFonts w:ascii="Courier New" w:hAnsi="Courier New"/>
          <w:sz w:val="16"/>
        </w:rPr>
        <w:t xml:space="preserve">      zookeeper:</w:t>
      </w:r>
    </w:p>
    <w:p>
      <w:pPr>
        <w:spacing w:after="0" w:line="240" w:lineRule="auto"/>
      </w:pPr>
      <w:r>
        <w:rPr>
          <w:rFonts w:ascii="Courier New" w:hAnsi="Courier New"/>
          <w:sz w:val="16"/>
        </w:rPr>
        <w:t xml:space="preserve">        condition: service_healthy</w:t>
      </w:r>
    </w:p>
    <w:p>
      <w:pPr>
        <w:spacing w:after="0" w:line="240" w:lineRule="auto"/>
      </w:pPr>
      <w:r>
        <w:rPr>
          <w:rFonts w:ascii="Courier New" w:hAnsi="Courier New"/>
          <w:sz w:val="16"/>
        </w:rPr>
        <w:t xml:space="preserve">    ports:</w:t>
      </w:r>
    </w:p>
    <w:p>
      <w:pPr>
        <w:spacing w:after="0" w:line="240" w:lineRule="auto"/>
      </w:pPr>
      <w:r>
        <w:rPr>
          <w:rFonts w:ascii="Courier New" w:hAnsi="Courier New"/>
          <w:sz w:val="16"/>
        </w:rPr>
        <w:t xml:space="preserve">      - "127.0.0.1:9092:9092"</w:t>
      </w:r>
    </w:p>
    <w:p>
      <w:pPr>
        <w:spacing w:after="0" w:line="240" w:lineRule="auto"/>
      </w:pPr>
      <w:r>
        <w:rPr>
          <w:rFonts w:ascii="Courier New" w:hAnsi="Courier New"/>
          <w:sz w:val="16"/>
        </w:rPr>
        <w:t xml:space="preserve">    environment:</w:t>
      </w:r>
    </w:p>
    <w:p>
      <w:pPr>
        <w:spacing w:after="0" w:line="240" w:lineRule="auto"/>
      </w:pPr>
      <w:r>
        <w:rPr>
          <w:rFonts w:ascii="Courier New" w:hAnsi="Courier New"/>
          <w:sz w:val="16"/>
        </w:rPr>
        <w:t xml:space="preserve">      KAFKA_BROKER_ID: 1</w:t>
      </w:r>
    </w:p>
    <w:p>
      <w:pPr>
        <w:spacing w:after="0" w:line="240" w:lineRule="auto"/>
      </w:pPr>
      <w:r>
        <w:rPr>
          <w:rFonts w:ascii="Courier New" w:hAnsi="Courier New"/>
          <w:sz w:val="16"/>
        </w:rPr>
        <w:t xml:space="preserve">      KAFKA_ZOOKEEPER_CONNECT: zookeeper:2181</w:t>
      </w:r>
    </w:p>
    <w:p>
      <w:pPr>
        <w:spacing w:after="0" w:line="240" w:lineRule="auto"/>
      </w:pPr>
      <w:r>
        <w:rPr>
          <w:rFonts w:ascii="Courier New" w:hAnsi="Courier New"/>
          <w:sz w:val="16"/>
        </w:rPr>
        <w:t xml:space="preserve">      KAFKA_LISTENER_SECURITY_PROTOCOL_MAP: PLAINTEXT:PLAINTEXT,PLAINTEXT_HOST:PLAINTEXT</w:t>
      </w:r>
    </w:p>
    <w:p>
      <w:pPr>
        <w:spacing w:after="0" w:line="240" w:lineRule="auto"/>
      </w:pPr>
      <w:r>
        <w:rPr>
          <w:rFonts w:ascii="Courier New" w:hAnsi="Courier New"/>
          <w:sz w:val="16"/>
        </w:rPr>
        <w:t xml:space="preserve">      KAFKA_INTER_BROKER_LISTENER_NAME: PLAINTEXT</w:t>
      </w:r>
    </w:p>
    <w:p>
      <w:pPr>
        <w:spacing w:after="0" w:line="240" w:lineRule="auto"/>
      </w:pPr>
      <w:r>
        <w:rPr>
          <w:rFonts w:ascii="Courier New" w:hAnsi="Courier New"/>
          <w:sz w:val="16"/>
        </w:rPr>
        <w:t xml:space="preserve">      KAFKA_LISTENERS: PLAINTEXT://0.0.0.0:29092,PLAINTEXT_HOST://0.0.0.0:9092</w:t>
      </w:r>
    </w:p>
    <w:p>
      <w:pPr>
        <w:spacing w:after="0" w:line="240" w:lineRule="auto"/>
      </w:pPr>
      <w:r>
        <w:rPr>
          <w:rFonts w:ascii="Courier New" w:hAnsi="Courier New"/>
          <w:sz w:val="16"/>
        </w:rPr>
        <w:t xml:space="preserve">      KAFKA_ADVERTISED_LISTENERS: PLAINTEXT://kafka:29092,PLAINTEXT_HOST://localhost:9092</w:t>
      </w:r>
    </w:p>
    <w:p>
      <w:pPr>
        <w:spacing w:after="0" w:line="240" w:lineRule="auto"/>
      </w:pPr>
      <w:r>
        <w:rPr>
          <w:rFonts w:ascii="Courier New" w:hAnsi="Courier New"/>
          <w:sz w:val="16"/>
        </w:rPr>
        <w:t xml:space="preserve">      KAFKA_OFFSETS_TOPIC_REPLICATION_FACTOR: 1</w:t>
      </w:r>
    </w:p>
    <w:p>
      <w:pPr>
        <w:spacing w:after="0" w:line="240" w:lineRule="auto"/>
      </w:pPr>
      <w:r>
        <w:rPr>
          <w:rFonts w:ascii="Courier New" w:hAnsi="Courier New"/>
          <w:sz w:val="16"/>
        </w:rPr>
        <w:t xml:space="preserve">      KAFKA_TRANSACTION_STATE_LOG_REPLICATION_FACTOR: 1</w:t>
      </w:r>
    </w:p>
    <w:p>
      <w:pPr>
        <w:spacing w:after="0" w:line="240" w:lineRule="auto"/>
      </w:pPr>
      <w:r>
        <w:rPr>
          <w:rFonts w:ascii="Courier New" w:hAnsi="Courier New"/>
          <w:sz w:val="16"/>
        </w:rPr>
        <w:t xml:space="preserve">      KAFKA_TRANSACTION_STATE_LOG_MIN_ISR: 1</w:t>
      </w:r>
    </w:p>
    <w:p>
      <w:pPr>
        <w:spacing w:after="0" w:line="240" w:lineRule="auto"/>
      </w:pPr>
      <w:r>
        <w:rPr>
          <w:rFonts w:ascii="Courier New" w:hAnsi="Courier New"/>
          <w:sz w:val="16"/>
        </w:rPr>
        <w:t xml:space="preserve">      KAFKA_DEFAULT_REPLICATION_FACTOR: 1</w:t>
      </w:r>
    </w:p>
    <w:p>
      <w:pPr>
        <w:spacing w:after="0" w:line="240" w:lineRule="auto"/>
      </w:pPr>
      <w:r>
        <w:rPr>
          <w:rFonts w:ascii="Courier New" w:hAnsi="Courier New"/>
          <w:sz w:val="16"/>
        </w:rPr>
        <w:t xml:space="preserve">      KAFKA_MIN_INSYNC_REPLICAS: 1</w:t>
      </w:r>
    </w:p>
    <w:p>
      <w:pPr>
        <w:spacing w:after="0" w:line="240" w:lineRule="auto"/>
      </w:pPr>
      <w:r>
        <w:rPr>
          <w:rFonts w:ascii="Courier New" w:hAnsi="Courier New"/>
          <w:sz w:val="16"/>
        </w:rPr>
        <w:t xml:space="preserve">      KAFKA_GROUP_INITIAL_REBALANCE_DELAY_MS: 0</w:t>
      </w:r>
    </w:p>
    <w:p>
      <w:pPr>
        <w:spacing w:after="0" w:line="240" w:lineRule="auto"/>
      </w:pPr>
      <w:r>
        <w:rPr>
          <w:rFonts w:ascii="Courier New" w:hAnsi="Courier New"/>
          <w:sz w:val="16"/>
        </w:rPr>
        <w:t xml:space="preserve">      KAFKA_AUTO_CREATE_TOPICS_ENABLE: "true"</w:t>
      </w:r>
    </w:p>
    <w:p>
      <w:pPr>
        <w:spacing w:after="0" w:line="240" w:lineRule="auto"/>
      </w:pPr>
      <w:r>
        <w:rPr>
          <w:rFonts w:ascii="Courier New" w:hAnsi="Courier New"/>
          <w:sz w:val="16"/>
        </w:rPr>
        <w:t xml:space="preserve">    volumes:</w:t>
      </w:r>
    </w:p>
    <w:p>
      <w:pPr>
        <w:spacing w:after="0" w:line="240" w:lineRule="auto"/>
      </w:pPr>
      <w:r>
        <w:rPr>
          <w:rFonts w:ascii="Courier New" w:hAnsi="Courier New"/>
          <w:sz w:val="16"/>
        </w:rPr>
        <w:t xml:space="preserve">      - kafka-data:/var/lib/kafka/data</w:t>
      </w:r>
    </w:p>
    <w:p>
      <w:pPr>
        <w:spacing w:after="0" w:line="240" w:lineRule="auto"/>
      </w:pPr>
      <w:r>
        <w:rPr>
          <w:rFonts w:ascii="Courier New" w:hAnsi="Courier New"/>
          <w:sz w:val="16"/>
        </w:rPr>
        <w:t xml:space="preserve">    networks:</w:t>
      </w:r>
    </w:p>
    <w:p>
      <w:pPr>
        <w:spacing w:after="0" w:line="240" w:lineRule="auto"/>
      </w:pPr>
      <w:r>
        <w:rPr>
          <w:rFonts w:ascii="Courier New" w:hAnsi="Courier New"/>
          <w:sz w:val="16"/>
        </w:rPr>
        <w:t xml:space="preserve">      - bank-fraud-detection-network</w:t>
      </w:r>
    </w:p>
    <w:p>
      <w:pPr>
        <w:spacing w:after="0" w:line="240" w:lineRule="auto"/>
      </w:pPr>
      <w:r>
        <w:rPr>
          <w:rFonts w:ascii="Courier New" w:hAnsi="Courier New"/>
          <w:sz w:val="16"/>
        </w:rPr>
        <w:t xml:space="preserve">    healthcheck:</w:t>
      </w:r>
    </w:p>
    <w:p>
      <w:pPr>
        <w:spacing w:after="0" w:line="240" w:lineRule="auto"/>
      </w:pPr>
      <w:r>
        <w:rPr>
          <w:rFonts w:ascii="Courier New" w:hAnsi="Courier New"/>
          <w:sz w:val="16"/>
        </w:rPr>
        <w:t xml:space="preserve">      test: ["CMD-SHELL", "kafka-broker-api-versions --bootstrap-server localhost:9092 &gt;/dev/null 2&gt;&amp;1"]</w:t>
      </w:r>
    </w:p>
    <w:p>
      <w:pPr>
        <w:spacing w:after="0" w:line="240" w:lineRule="auto"/>
      </w:pPr>
      <w:r>
        <w:rPr>
          <w:rFonts w:ascii="Courier New" w:hAnsi="Courier New"/>
          <w:sz w:val="16"/>
        </w:rPr>
        <w:t xml:space="preserve">      interval: 15s</w:t>
      </w:r>
    </w:p>
    <w:p>
      <w:pPr>
        <w:spacing w:after="0" w:line="240" w:lineRule="auto"/>
      </w:pPr>
      <w:r>
        <w:rPr>
          <w:rFonts w:ascii="Courier New" w:hAnsi="Courier New"/>
          <w:sz w:val="16"/>
        </w:rPr>
        <w:t xml:space="preserve">      timeout: 10s</w:t>
      </w:r>
    </w:p>
    <w:p>
      <w:pPr>
        <w:spacing w:after="0" w:line="240" w:lineRule="auto"/>
      </w:pPr>
      <w:r>
        <w:rPr>
          <w:rFonts w:ascii="Courier New" w:hAnsi="Courier New"/>
          <w:sz w:val="16"/>
        </w:rPr>
        <w:t xml:space="preserve">      retries: 8</w:t>
      </w:r>
    </w:p>
    <w:p>
      <w:pPr>
        <w:spacing w:after="0" w:line="240" w:lineRule="auto"/>
      </w:pPr>
      <w:r>
        <w:rPr>
          <w:rFonts w:ascii="Courier New" w:hAnsi="Courier New"/>
          <w:sz w:val="16"/>
        </w:rPr>
        <w:t xml:space="preserve">      start_period: 90s</w:t>
      </w:r>
    </w:p>
    <w:p>
      <w:pPr>
        <w:spacing w:after="0" w:line="240" w:lineRule="auto"/>
      </w:pPr>
      <w:r>
        <w:rPr>
          <w:rFonts w:ascii="Courier New" w:hAnsi="Courier New"/>
          <w:sz w:val="16"/>
        </w:rPr>
      </w:r>
    </w:p>
    <w:p>
      <w:pPr>
        <w:spacing w:after="0" w:line="240" w:lineRule="auto"/>
      </w:pPr>
      <w:r>
        <w:rPr>
          <w:rFonts w:ascii="Courier New" w:hAnsi="Courier New"/>
          <w:sz w:val="16"/>
        </w:rPr>
        <w:t xml:space="preserve">  kafka-ui:</w:t>
      </w:r>
    </w:p>
    <w:p>
      <w:pPr>
        <w:spacing w:after="0" w:line="240" w:lineRule="auto"/>
      </w:pPr>
      <w:r>
        <w:rPr>
          <w:rFonts w:ascii="Courier New" w:hAnsi="Courier New"/>
          <w:sz w:val="16"/>
        </w:rPr>
        <w:t xml:space="preserve">    # Image Docker Hub officielle : provectuslabs/kafka-ui (pas « provectus/kafka-ui »).</w:t>
      </w:r>
    </w:p>
    <w:p>
      <w:pPr>
        <w:spacing w:after="0" w:line="240" w:lineRule="auto"/>
      </w:pPr>
      <w:r>
        <w:rPr>
          <w:rFonts w:ascii="Courier New" w:hAnsi="Courier New"/>
          <w:sz w:val="16"/>
        </w:rPr>
        <w:t xml:space="preserve">    image: provectuslabs/kafka-ui:latest</w:t>
      </w:r>
    </w:p>
    <w:p>
      <w:pPr>
        <w:spacing w:after="0" w:line="240" w:lineRule="auto"/>
      </w:pPr>
      <w:r>
        <w:rPr>
          <w:rFonts w:ascii="Courier New" w:hAnsi="Courier New"/>
          <w:sz w:val="16"/>
        </w:rPr>
        <w:t xml:space="preserve">    hostname: kafka-ui</w:t>
      </w:r>
    </w:p>
    <w:p>
      <w:pPr>
        <w:spacing w:after="0" w:line="240" w:lineRule="auto"/>
      </w:pPr>
      <w:r>
        <w:rPr>
          <w:rFonts w:ascii="Courier New" w:hAnsi="Courier New"/>
          <w:sz w:val="16"/>
        </w:rPr>
        <w:t xml:space="preserve">    restart: unless-stopped</w:t>
      </w:r>
    </w:p>
    <w:p>
      <w:pPr>
        <w:spacing w:after="0" w:line="240" w:lineRule="auto"/>
      </w:pPr>
      <w:r>
        <w:rPr>
          <w:rFonts w:ascii="Courier New" w:hAnsi="Courier New"/>
          <w:sz w:val="16"/>
        </w:rPr>
        <w:t xml:space="preserve">    depends_on:</w:t>
      </w:r>
    </w:p>
    <w:p>
      <w:pPr>
        <w:spacing w:after="0" w:line="240" w:lineRule="auto"/>
      </w:pPr>
      <w:r>
        <w:rPr>
          <w:rFonts w:ascii="Courier New" w:hAnsi="Courier New"/>
          <w:sz w:val="16"/>
        </w:rPr>
        <w:t xml:space="preserve">      kafka:</w:t>
      </w:r>
    </w:p>
    <w:p>
      <w:pPr>
        <w:spacing w:after="0" w:line="240" w:lineRule="auto"/>
      </w:pPr>
      <w:r>
        <w:rPr>
          <w:rFonts w:ascii="Courier New" w:hAnsi="Courier New"/>
          <w:sz w:val="16"/>
        </w:rPr>
        <w:t xml:space="preserve">        condition: service_healthy</w:t>
      </w:r>
    </w:p>
    <w:p>
      <w:pPr>
        <w:spacing w:after="0" w:line="240" w:lineRule="auto"/>
      </w:pPr>
      <w:r>
        <w:rPr>
          <w:rFonts w:ascii="Courier New" w:hAnsi="Courier New"/>
          <w:sz w:val="16"/>
        </w:rPr>
        <w:t xml:space="preserve">    ports:</w:t>
      </w:r>
    </w:p>
    <w:p>
      <w:pPr>
        <w:spacing w:after="0" w:line="240" w:lineRule="auto"/>
      </w:pPr>
      <w:r>
        <w:rPr>
          <w:rFonts w:ascii="Courier New" w:hAnsi="Courier New"/>
          <w:sz w:val="16"/>
        </w:rPr>
        <w:t xml:space="preserve">      - "127.0.0.1:8080:8080"</w:t>
      </w:r>
    </w:p>
    <w:p>
      <w:pPr>
        <w:spacing w:after="0" w:line="240" w:lineRule="auto"/>
      </w:pPr>
      <w:r>
        <w:rPr>
          <w:rFonts w:ascii="Courier New" w:hAnsi="Courier New"/>
          <w:sz w:val="16"/>
        </w:rPr>
        <w:t xml:space="preserve">    environment:</w:t>
      </w:r>
    </w:p>
    <w:p>
      <w:pPr>
        <w:spacing w:after="0" w:line="240" w:lineRule="auto"/>
      </w:pPr>
      <w:r>
        <w:rPr>
          <w:rFonts w:ascii="Courier New" w:hAnsi="Courier New"/>
          <w:sz w:val="16"/>
        </w:rPr>
        <w:t xml:space="preserve">      KAFKA_CLUSTERS_0_NAME: bank-fraud-detection</w:t>
      </w:r>
    </w:p>
    <w:p>
      <w:pPr>
        <w:spacing w:after="0" w:line="240" w:lineRule="auto"/>
      </w:pPr>
      <w:r>
        <w:rPr>
          <w:rFonts w:ascii="Courier New" w:hAnsi="Courier New"/>
          <w:sz w:val="16"/>
        </w:rPr>
        <w:t xml:space="preserve">      KAFKA_CLUSTERS_0_BOOTSTRAPSERVERS: kafka:29092</w:t>
      </w:r>
    </w:p>
    <w:p>
      <w:pPr>
        <w:spacing w:after="0" w:line="240" w:lineRule="auto"/>
      </w:pPr>
      <w:r>
        <w:rPr>
          <w:rFonts w:ascii="Courier New" w:hAnsi="Courier New"/>
          <w:sz w:val="16"/>
        </w:rPr>
        <w:t xml:space="preserve">      KAFKA_CLUSTERS_0_ZOOKEEPER: zookeeper:2181</w:t>
      </w:r>
    </w:p>
    <w:p>
      <w:pPr>
        <w:spacing w:after="0" w:line="240" w:lineRule="auto"/>
      </w:pPr>
      <w:r>
        <w:rPr>
          <w:rFonts w:ascii="Courier New" w:hAnsi="Courier New"/>
          <w:sz w:val="16"/>
        </w:rPr>
        <w:t xml:space="preserve">    networks:</w:t>
      </w:r>
    </w:p>
    <w:p>
      <w:pPr>
        <w:spacing w:after="0" w:line="240" w:lineRule="auto"/>
      </w:pPr>
      <w:r>
        <w:rPr>
          <w:rFonts w:ascii="Courier New" w:hAnsi="Courier New"/>
          <w:sz w:val="16"/>
        </w:rPr>
        <w:t xml:space="preserve">      - bank-fraud-detection-network</w:t>
      </w:r>
    </w:p>
    <w:p>
      <w:pPr>
        <w:spacing w:after="0" w:line="240" w:lineRule="auto"/>
      </w:pPr>
      <w:r>
        <w:rPr>
          <w:rFonts w:ascii="Courier New" w:hAnsi="Courier New"/>
          <w:sz w:val="16"/>
        </w:rPr>
      </w:r>
    </w:p>
    <w:p>
      <w:pPr>
        <w:spacing w:after="0" w:line="240" w:lineRule="auto"/>
      </w:pPr>
      <w:r>
        <w:rPr>
          <w:rFonts w:ascii="Courier New" w:hAnsi="Courier New"/>
          <w:sz w:val="16"/>
        </w:rPr>
        <w:t xml:space="preserve">  simulateur-api:</w:t>
      </w:r>
    </w:p>
    <w:p>
      <w:pPr>
        <w:spacing w:after="0" w:line="240" w:lineRule="auto"/>
      </w:pPr>
      <w:r>
        <w:rPr>
          <w:rFonts w:ascii="Courier New" w:hAnsi="Courier New"/>
          <w:sz w:val="16"/>
        </w:rPr>
        <w:t xml:space="preserve">    build:</w:t>
      </w:r>
    </w:p>
    <w:p>
      <w:pPr>
        <w:spacing w:after="0" w:line="240" w:lineRule="auto"/>
      </w:pPr>
      <w:r>
        <w:rPr>
          <w:rFonts w:ascii="Courier New" w:hAnsi="Courier New"/>
          <w:sz w:val="16"/>
        </w:rPr>
        <w:t xml:space="preserve">      context: .</w:t>
      </w:r>
    </w:p>
    <w:p>
      <w:pPr>
        <w:spacing w:after="0" w:line="240" w:lineRule="auto"/>
      </w:pPr>
      <w:r>
        <w:rPr>
          <w:rFonts w:ascii="Courier New" w:hAnsi="Courier New"/>
          <w:sz w:val="16"/>
        </w:rPr>
        <w:t xml:space="preserve">      dockerfile: simulateur/Dockerfile</w:t>
      </w:r>
    </w:p>
    <w:p>
      <w:pPr>
        <w:spacing w:after="0" w:line="240" w:lineRule="auto"/>
      </w:pPr>
      <w:r>
        <w:rPr>
          <w:rFonts w:ascii="Courier New" w:hAnsi="Courier New"/>
          <w:sz w:val="16"/>
        </w:rPr>
        <w:t xml:space="preserve">    image: bank-fraud-detection-simulateur:latest</w:t>
      </w:r>
    </w:p>
    <w:p>
      <w:pPr>
        <w:spacing w:after="0" w:line="240" w:lineRule="auto"/>
      </w:pPr>
      <w:r>
        <w:rPr>
          <w:rFonts w:ascii="Courier New" w:hAnsi="Courier New"/>
          <w:sz w:val="16"/>
        </w:rPr>
        <w:t xml:space="preserve">    ports:</w:t>
      </w:r>
    </w:p>
    <w:p>
      <w:pPr>
        <w:spacing w:after="0" w:line="240" w:lineRule="auto"/>
      </w:pPr>
      <w:r>
        <w:rPr>
          <w:rFonts w:ascii="Courier New" w:hAnsi="Courier New"/>
          <w:sz w:val="16"/>
        </w:rPr>
        <w:t xml:space="preserve">      - "127.0.0.1:8000:8000"</w:t>
      </w:r>
    </w:p>
    <w:p>
      <w:pPr>
        <w:spacing w:after="0" w:line="240" w:lineRule="auto"/>
      </w:pPr>
      <w:r>
        <w:rPr>
          <w:rFonts w:ascii="Courier New" w:hAnsi="Courier New"/>
          <w:sz w:val="16"/>
        </w:rPr>
        <w:t xml:space="preserve">    environment:</w:t>
      </w:r>
    </w:p>
    <w:p>
      <w:pPr>
        <w:spacing w:after="0" w:line="240" w:lineRule="auto"/>
      </w:pPr>
      <w:r>
        <w:rPr>
          <w:rFonts w:ascii="Courier New" w:hAnsi="Courier New"/>
          <w:sz w:val="16"/>
        </w:rPr>
        <w:t xml:space="preserve">      KAFKA_BOOTSTRAP_SERVERS: kafka:29092</w:t>
      </w:r>
    </w:p>
    <w:p>
      <w:pPr>
        <w:spacing w:after="0" w:line="240" w:lineRule="auto"/>
      </w:pPr>
      <w:r>
        <w:rPr>
          <w:rFonts w:ascii="Courier New" w:hAnsi="Courier New"/>
          <w:sz w:val="16"/>
        </w:rPr>
        <w:t xml:space="preserve">      KAFKA_TOPIC: bank.transactions.raw</w:t>
      </w:r>
    </w:p>
    <w:p>
      <w:pPr>
        <w:spacing w:after="0" w:line="240" w:lineRule="auto"/>
      </w:pPr>
      <w:r>
        <w:rPr>
          <w:rFonts w:ascii="Courier New" w:hAnsi="Courier New"/>
          <w:sz w:val="16"/>
        </w:rPr>
        <w:t xml:space="preserve">      # Docker Desktop : décommenter si --reload ne réagit pas aux sauvegardes</w:t>
      </w:r>
    </w:p>
    <w:p>
      <w:pPr>
        <w:spacing w:after="0" w:line="240" w:lineRule="auto"/>
      </w:pPr>
      <w:r>
        <w:rPr>
          <w:rFonts w:ascii="Courier New" w:hAnsi="Courier New"/>
          <w:sz w:val="16"/>
        </w:rPr>
        <w:t xml:space="preserve">      # WATCHFILES_FORCE_POLLING: "true"</w:t>
      </w:r>
    </w:p>
    <w:p>
      <w:pPr>
        <w:spacing w:after="0" w:line="240" w:lineRule="auto"/>
      </w:pPr>
      <w:r>
        <w:rPr>
          <w:rFonts w:ascii="Courier New" w:hAnsi="Courier New"/>
          <w:sz w:val="16"/>
        </w:rPr>
        <w:t xml:space="preserve">    volumes:</w:t>
      </w:r>
    </w:p>
    <w:p>
      <w:pPr>
        <w:spacing w:after="0" w:line="240" w:lineRule="auto"/>
      </w:pPr>
      <w:r>
        <w:rPr>
          <w:rFonts w:ascii="Courier New" w:hAnsi="Courier New"/>
          <w:sz w:val="16"/>
        </w:rPr>
        <w:t xml:space="preserve">      - ./simulateur:/app/simulateur</w:t>
      </w:r>
    </w:p>
    <w:p>
      <w:pPr>
        <w:spacing w:after="0" w:line="240" w:lineRule="auto"/>
      </w:pPr>
      <w:r>
        <w:rPr>
          <w:rFonts w:ascii="Courier New" w:hAnsi="Courier New"/>
          <w:sz w:val="16"/>
        </w:rPr>
        <w:t xml:space="preserve">      - ./Config:/app/Config</w:t>
      </w:r>
    </w:p>
    <w:p>
      <w:pPr>
        <w:spacing w:after="0" w:line="240" w:lineRule="auto"/>
      </w:pPr>
      <w:r>
        <w:rPr>
          <w:rFonts w:ascii="Courier New" w:hAnsi="Courier New"/>
          <w:sz w:val="16"/>
        </w:rPr>
        <w:t xml:space="preserve">      - ./kafka-cluster:/app/kafka-cluster</w:t>
      </w:r>
    </w:p>
    <w:p>
      <w:pPr>
        <w:spacing w:after="0" w:line="240" w:lineRule="auto"/>
      </w:pPr>
      <w:r>
        <w:rPr>
          <w:rFonts w:ascii="Courier New" w:hAnsi="Courier New"/>
          <w:sz w:val="16"/>
        </w:rPr>
        <w:t xml:space="preserve">    command:</w:t>
      </w:r>
    </w:p>
    <w:p>
      <w:pPr>
        <w:spacing w:after="0" w:line="240" w:lineRule="auto"/>
      </w:pPr>
      <w:r>
        <w:rPr>
          <w:rFonts w:ascii="Courier New" w:hAnsi="Courier New"/>
          <w:sz w:val="16"/>
        </w:rPr>
        <w:t xml:space="preserve">      - uvicorn</w:t>
      </w:r>
    </w:p>
    <w:p>
      <w:pPr>
        <w:spacing w:after="0" w:line="240" w:lineRule="auto"/>
      </w:pPr>
      <w:r>
        <w:rPr>
          <w:rFonts w:ascii="Courier New" w:hAnsi="Courier New"/>
          <w:sz w:val="16"/>
        </w:rPr>
        <w:t xml:space="preserve">      - simulateur.app:app</w:t>
      </w:r>
    </w:p>
    <w:p>
      <w:pPr>
        <w:spacing w:after="0" w:line="240" w:lineRule="auto"/>
      </w:pPr>
      <w:r>
        <w:rPr>
          <w:rFonts w:ascii="Courier New" w:hAnsi="Courier New"/>
          <w:sz w:val="16"/>
        </w:rPr>
        <w:t xml:space="preserve">      - --host</w:t>
      </w:r>
    </w:p>
    <w:p>
      <w:pPr>
        <w:spacing w:after="0" w:line="240" w:lineRule="auto"/>
      </w:pPr>
      <w:r>
        <w:rPr>
          <w:rFonts w:ascii="Courier New" w:hAnsi="Courier New"/>
          <w:sz w:val="16"/>
        </w:rPr>
        <w:t xml:space="preserve">      - "0.0.0.0"</w:t>
      </w:r>
    </w:p>
    <w:p>
      <w:pPr>
        <w:spacing w:after="0" w:line="240" w:lineRule="auto"/>
      </w:pPr>
      <w:r>
        <w:rPr>
          <w:rFonts w:ascii="Courier New" w:hAnsi="Courier New"/>
          <w:sz w:val="16"/>
        </w:rPr>
        <w:t xml:space="preserve">      - --port</w:t>
      </w:r>
    </w:p>
    <w:p>
      <w:pPr>
        <w:spacing w:after="0" w:line="240" w:lineRule="auto"/>
      </w:pPr>
      <w:r>
        <w:rPr>
          <w:rFonts w:ascii="Courier New" w:hAnsi="Courier New"/>
          <w:sz w:val="16"/>
        </w:rPr>
        <w:t xml:space="preserve">      - "8000"</w:t>
      </w:r>
    </w:p>
    <w:p>
      <w:pPr>
        <w:spacing w:after="0" w:line="240" w:lineRule="auto"/>
      </w:pPr>
      <w:r>
        <w:rPr>
          <w:rFonts w:ascii="Courier New" w:hAnsi="Courier New"/>
          <w:sz w:val="16"/>
        </w:rPr>
        <w:t xml:space="preserve">      - --reload</w:t>
      </w:r>
    </w:p>
    <w:p>
      <w:pPr>
        <w:spacing w:after="0" w:line="240" w:lineRule="auto"/>
      </w:pPr>
      <w:r>
        <w:rPr>
          <w:rFonts w:ascii="Courier New" w:hAnsi="Courier New"/>
          <w:sz w:val="16"/>
        </w:rPr>
        <w:t xml:space="preserve">      - --reload-dir</w:t>
      </w:r>
    </w:p>
    <w:p>
      <w:pPr>
        <w:spacing w:after="0" w:line="240" w:lineRule="auto"/>
      </w:pPr>
      <w:r>
        <w:rPr>
          <w:rFonts w:ascii="Courier New" w:hAnsi="Courier New"/>
          <w:sz w:val="16"/>
        </w:rPr>
        <w:t xml:space="preserve">      - /app/simulateur</w:t>
      </w:r>
    </w:p>
    <w:p>
      <w:pPr>
        <w:spacing w:after="0" w:line="240" w:lineRule="auto"/>
      </w:pPr>
      <w:r>
        <w:rPr>
          <w:rFonts w:ascii="Courier New" w:hAnsi="Courier New"/>
          <w:sz w:val="16"/>
        </w:rPr>
        <w:t xml:space="preserve">      - --reload-dir</w:t>
      </w:r>
    </w:p>
    <w:p>
      <w:pPr>
        <w:spacing w:after="0" w:line="240" w:lineRule="auto"/>
      </w:pPr>
      <w:r>
        <w:rPr>
          <w:rFonts w:ascii="Courier New" w:hAnsi="Courier New"/>
          <w:sz w:val="16"/>
        </w:rPr>
        <w:t xml:space="preserve">      - /app/Config</w:t>
      </w:r>
    </w:p>
    <w:p>
      <w:pPr>
        <w:spacing w:after="0" w:line="240" w:lineRule="auto"/>
      </w:pPr>
      <w:r>
        <w:rPr>
          <w:rFonts w:ascii="Courier New" w:hAnsi="Courier New"/>
          <w:sz w:val="16"/>
        </w:rPr>
        <w:t xml:space="preserve">      - --reload-dir</w:t>
      </w:r>
    </w:p>
    <w:p>
      <w:pPr>
        <w:spacing w:after="0" w:line="240" w:lineRule="auto"/>
      </w:pPr>
      <w:r>
        <w:rPr>
          <w:rFonts w:ascii="Courier New" w:hAnsi="Courier New"/>
          <w:sz w:val="16"/>
        </w:rPr>
        <w:t xml:space="preserve">      - /app/kafka-cluster</w:t>
      </w:r>
    </w:p>
    <w:p>
      <w:pPr>
        <w:spacing w:after="0" w:line="240" w:lineRule="auto"/>
      </w:pPr>
      <w:r>
        <w:rPr>
          <w:rFonts w:ascii="Courier New" w:hAnsi="Courier New"/>
          <w:sz w:val="16"/>
        </w:rPr>
        <w:t xml:space="preserve">    depends_on:</w:t>
      </w:r>
    </w:p>
    <w:p>
      <w:pPr>
        <w:spacing w:after="0" w:line="240" w:lineRule="auto"/>
      </w:pPr>
      <w:r>
        <w:rPr>
          <w:rFonts w:ascii="Courier New" w:hAnsi="Courier New"/>
          <w:sz w:val="16"/>
        </w:rPr>
        <w:t xml:space="preserve">      kafka:</w:t>
      </w:r>
    </w:p>
    <w:p>
      <w:pPr>
        <w:spacing w:after="0" w:line="240" w:lineRule="auto"/>
      </w:pPr>
      <w:r>
        <w:rPr>
          <w:rFonts w:ascii="Courier New" w:hAnsi="Courier New"/>
          <w:sz w:val="16"/>
        </w:rPr>
        <w:t xml:space="preserve">        condition: service_healthy</w:t>
      </w:r>
    </w:p>
    <w:p>
      <w:pPr>
        <w:spacing w:after="0" w:line="240" w:lineRule="auto"/>
      </w:pPr>
      <w:r>
        <w:rPr>
          <w:rFonts w:ascii="Courier New" w:hAnsi="Courier New"/>
          <w:sz w:val="16"/>
        </w:rPr>
        <w:t xml:space="preserve">    networks:</w:t>
      </w:r>
    </w:p>
    <w:p>
      <w:pPr>
        <w:spacing w:after="0" w:line="240" w:lineRule="auto"/>
      </w:pPr>
      <w:r>
        <w:rPr>
          <w:rFonts w:ascii="Courier New" w:hAnsi="Courier New"/>
          <w:sz w:val="16"/>
        </w:rPr>
        <w:t xml:space="preserve">      - bank-fraud-detection-network</w:t>
      </w:r>
    </w:p>
    <w:p>
      <w:pPr>
        <w:spacing w:after="0" w:line="240" w:lineRule="auto"/>
      </w:pPr>
      <w:r>
        <w:rPr>
          <w:rFonts w:ascii="Courier New" w:hAnsi="Courier New"/>
          <w:sz w:val="16"/>
        </w:rPr>
      </w:r>
    </w:p>
    <w:p>
      <w:pPr>
        <w:spacing w:after="0" w:line="240" w:lineRule="auto"/>
      </w:pPr>
      <w:r>
        <w:rPr>
          <w:rFonts w:ascii="Courier New" w:hAnsi="Courier New"/>
          <w:sz w:val="16"/>
        </w:rPr>
        <w:t xml:space="preserve">  # Consomme le topic brut en parallèle du Spark ; écrit les prédictions sur un topic dédié.</w:t>
      </w:r>
    </w:p>
    <w:p>
      <w:pPr>
        <w:spacing w:after="0" w:line="240" w:lineRule="auto"/>
      </w:pPr>
      <w:r>
        <w:rPr>
          <w:rFonts w:ascii="Courier New" w:hAnsi="Courier New"/>
          <w:sz w:val="16"/>
        </w:rPr>
        <w:t xml:space="preserve">  fraud-scorer:</w:t>
      </w:r>
    </w:p>
    <w:p>
      <w:pPr>
        <w:spacing w:after="0" w:line="240" w:lineRule="auto"/>
      </w:pPr>
      <w:r>
        <w:rPr>
          <w:rFonts w:ascii="Courier New" w:hAnsi="Courier New"/>
          <w:sz w:val="16"/>
        </w:rPr>
        <w:t xml:space="preserve">    build:</w:t>
      </w:r>
    </w:p>
    <w:p>
      <w:pPr>
        <w:spacing w:after="0" w:line="240" w:lineRule="auto"/>
      </w:pPr>
      <w:r>
        <w:rPr>
          <w:rFonts w:ascii="Courier New" w:hAnsi="Courier New"/>
          <w:sz w:val="16"/>
        </w:rPr>
        <w:t xml:space="preserve">      context: .</w:t>
      </w:r>
    </w:p>
    <w:p>
      <w:pPr>
        <w:spacing w:after="0" w:line="240" w:lineRule="auto"/>
      </w:pPr>
      <w:r>
        <w:rPr>
          <w:rFonts w:ascii="Courier New" w:hAnsi="Courier New"/>
          <w:sz w:val="16"/>
        </w:rPr>
        <w:t xml:space="preserve">      dockerfile: fraud_scoring/Dockerfile</w:t>
      </w:r>
    </w:p>
    <w:p>
      <w:pPr>
        <w:spacing w:after="0" w:line="240" w:lineRule="auto"/>
      </w:pPr>
      <w:r>
        <w:rPr>
          <w:rFonts w:ascii="Courier New" w:hAnsi="Courier New"/>
          <w:sz w:val="16"/>
        </w:rPr>
        <w:t xml:space="preserve">    image: bank-fraud-detection-fraud-scorer:latest</w:t>
      </w:r>
    </w:p>
    <w:p>
      <w:pPr>
        <w:spacing w:after="0" w:line="240" w:lineRule="auto"/>
      </w:pPr>
      <w:r>
        <w:rPr>
          <w:rFonts w:ascii="Courier New" w:hAnsi="Courier New"/>
          <w:sz w:val="16"/>
        </w:rPr>
        <w:t xml:space="preserve">    restart: unless-stopped</w:t>
      </w:r>
    </w:p>
    <w:p>
      <w:pPr>
        <w:spacing w:after="0" w:line="240" w:lineRule="auto"/>
      </w:pPr>
      <w:r>
        <w:rPr>
          <w:rFonts w:ascii="Courier New" w:hAnsi="Courier New"/>
          <w:sz w:val="16"/>
        </w:rPr>
        <w:t xml:space="preserve">    environment:</w:t>
      </w:r>
    </w:p>
    <w:p>
      <w:pPr>
        <w:spacing w:after="0" w:line="240" w:lineRule="auto"/>
      </w:pPr>
      <w:r>
        <w:rPr>
          <w:rFonts w:ascii="Courier New" w:hAnsi="Courier New"/>
          <w:sz w:val="16"/>
        </w:rPr>
        <w:t xml:space="preserve">      KAFKA_BOOTSTRAP_SERVERS: kafka:29092</w:t>
      </w:r>
    </w:p>
    <w:p>
      <w:pPr>
        <w:spacing w:after="0" w:line="240" w:lineRule="auto"/>
      </w:pPr>
      <w:r>
        <w:rPr>
          <w:rFonts w:ascii="Courier New" w:hAnsi="Courier New"/>
          <w:sz w:val="16"/>
        </w:rPr>
        <w:t xml:space="preserve">      KAFKA_TOPIC_IN: bank.transactions.raw</w:t>
      </w:r>
    </w:p>
    <w:p>
      <w:pPr>
        <w:spacing w:after="0" w:line="240" w:lineRule="auto"/>
      </w:pPr>
      <w:r>
        <w:rPr>
          <w:rFonts w:ascii="Courier New" w:hAnsi="Courier New"/>
          <w:sz w:val="16"/>
        </w:rPr>
        <w:t xml:space="preserve">      KAFKA_TOPIC_OUT: bank.transactions.scored</w:t>
      </w:r>
    </w:p>
    <w:p>
      <w:pPr>
        <w:spacing w:after="0" w:line="240" w:lineRule="auto"/>
      </w:pPr>
      <w:r>
        <w:rPr>
          <w:rFonts w:ascii="Courier New" w:hAnsi="Courier New"/>
          <w:sz w:val="16"/>
        </w:rPr>
        <w:t xml:space="preserve">      FRAUD_MODEL_PATH: /app/models/fraud_classifier.joblib</w:t>
      </w:r>
    </w:p>
    <w:p>
      <w:pPr>
        <w:spacing w:after="0" w:line="240" w:lineRule="auto"/>
      </w:pPr>
      <w:r>
        <w:rPr>
          <w:rFonts w:ascii="Courier New" w:hAnsi="Courier New"/>
          <w:sz w:val="16"/>
        </w:rPr>
        <w:t xml:space="preserve">    volumes:</w:t>
      </w:r>
    </w:p>
    <w:p>
      <w:pPr>
        <w:spacing w:after="0" w:line="240" w:lineRule="auto"/>
      </w:pPr>
      <w:r>
        <w:rPr>
          <w:rFonts w:ascii="Courier New" w:hAnsi="Courier New"/>
          <w:sz w:val="16"/>
        </w:rPr>
        <w:t xml:space="preserve">      - ./models:/app/models:ro</w:t>
      </w:r>
    </w:p>
    <w:p>
      <w:pPr>
        <w:spacing w:after="0" w:line="240" w:lineRule="auto"/>
      </w:pPr>
      <w:r>
        <w:rPr>
          <w:rFonts w:ascii="Courier New" w:hAnsi="Courier New"/>
          <w:sz w:val="16"/>
        </w:rPr>
        <w:t xml:space="preserve">    depends_on:</w:t>
      </w:r>
    </w:p>
    <w:p>
      <w:pPr>
        <w:spacing w:after="0" w:line="240" w:lineRule="auto"/>
      </w:pPr>
      <w:r>
        <w:rPr>
          <w:rFonts w:ascii="Courier New" w:hAnsi="Courier New"/>
          <w:sz w:val="16"/>
        </w:rPr>
        <w:t xml:space="preserve">      kafka:</w:t>
      </w:r>
    </w:p>
    <w:p>
      <w:pPr>
        <w:spacing w:after="0" w:line="240" w:lineRule="auto"/>
      </w:pPr>
      <w:r>
        <w:rPr>
          <w:rFonts w:ascii="Courier New" w:hAnsi="Courier New"/>
          <w:sz w:val="16"/>
        </w:rPr>
        <w:t xml:space="preserve">        condition: service_healthy</w:t>
      </w:r>
    </w:p>
    <w:p>
      <w:pPr>
        <w:spacing w:after="0" w:line="240" w:lineRule="auto"/>
      </w:pPr>
      <w:r>
        <w:rPr>
          <w:rFonts w:ascii="Courier New" w:hAnsi="Courier New"/>
          <w:sz w:val="16"/>
        </w:rPr>
        <w:t xml:space="preserve">    networks:</w:t>
      </w:r>
    </w:p>
    <w:p>
      <w:pPr>
        <w:spacing w:after="0" w:line="240" w:lineRule="auto"/>
      </w:pPr>
      <w:r>
        <w:rPr>
          <w:rFonts w:ascii="Courier New" w:hAnsi="Courier New"/>
          <w:sz w:val="16"/>
        </w:rPr>
        <w:t xml:space="preserve">      - bank-fraud-detection-network</w:t>
      </w:r>
    </w:p>
    <w:p>
      <w:pPr>
        <w:spacing w:after="0" w:line="240" w:lineRule="auto"/>
      </w:pPr>
      <w:r>
        <w:rPr>
          <w:rFonts w:ascii="Courier New" w:hAnsi="Courier New"/>
          <w:sz w:val="16"/>
        </w:rPr>
      </w:r>
    </w:p>
    <w:p>
      <w:pPr>
        <w:spacing w:after="0" w:line="240" w:lineRule="auto"/>
      </w:pPr>
      <w:r>
        <w:rPr>
          <w:rFonts w:ascii="Courier New" w:hAnsi="Courier New"/>
          <w:sz w:val="16"/>
        </w:rPr>
        <w:t xml:space="preserve">  fraud-dashboard:</w:t>
      </w:r>
    </w:p>
    <w:p>
      <w:pPr>
        <w:spacing w:after="0" w:line="240" w:lineRule="auto"/>
      </w:pPr>
      <w:r>
        <w:rPr>
          <w:rFonts w:ascii="Courier New" w:hAnsi="Courier New"/>
          <w:sz w:val="16"/>
        </w:rPr>
        <w:t xml:space="preserve">    build:</w:t>
      </w:r>
    </w:p>
    <w:p>
      <w:pPr>
        <w:spacing w:after="0" w:line="240" w:lineRule="auto"/>
      </w:pPr>
      <w:r>
        <w:rPr>
          <w:rFonts w:ascii="Courier New" w:hAnsi="Courier New"/>
          <w:sz w:val="16"/>
        </w:rPr>
        <w:t xml:space="preserve">      context: .</w:t>
      </w:r>
    </w:p>
    <w:p>
      <w:pPr>
        <w:spacing w:after="0" w:line="240" w:lineRule="auto"/>
      </w:pPr>
      <w:r>
        <w:rPr>
          <w:rFonts w:ascii="Courier New" w:hAnsi="Courier New"/>
          <w:sz w:val="16"/>
        </w:rPr>
        <w:t xml:space="preserve">      dockerfile: fraud_dashboard/Dockerfile</w:t>
      </w:r>
    </w:p>
    <w:p>
      <w:pPr>
        <w:spacing w:after="0" w:line="240" w:lineRule="auto"/>
      </w:pPr>
      <w:r>
        <w:rPr>
          <w:rFonts w:ascii="Courier New" w:hAnsi="Courier New"/>
          <w:sz w:val="16"/>
        </w:rPr>
        <w:t xml:space="preserve">    image: bank-fraud-detection-fraud-dashboard:latest</w:t>
      </w:r>
    </w:p>
    <w:p>
      <w:pPr>
        <w:spacing w:after="0" w:line="240" w:lineRule="auto"/>
      </w:pPr>
      <w:r>
        <w:rPr>
          <w:rFonts w:ascii="Courier New" w:hAnsi="Courier New"/>
          <w:sz w:val="16"/>
        </w:rPr>
        <w:t xml:space="preserve">    restart: unless-stopped</w:t>
      </w:r>
    </w:p>
    <w:p>
      <w:pPr>
        <w:spacing w:after="0" w:line="240" w:lineRule="auto"/>
      </w:pPr>
      <w:r>
        <w:rPr>
          <w:rFonts w:ascii="Courier New" w:hAnsi="Courier New"/>
          <w:sz w:val="16"/>
        </w:rPr>
        <w:t xml:space="preserve">    ports:</w:t>
      </w:r>
    </w:p>
    <w:p>
      <w:pPr>
        <w:spacing w:after="0" w:line="240" w:lineRule="auto"/>
      </w:pPr>
      <w:r>
        <w:rPr>
          <w:rFonts w:ascii="Courier New" w:hAnsi="Courier New"/>
          <w:sz w:val="16"/>
        </w:rPr>
        <w:t xml:space="preserve">      - "127.0.0.1:8501:8501"</w:t>
      </w:r>
    </w:p>
    <w:p>
      <w:pPr>
        <w:spacing w:after="0" w:line="240" w:lineRule="auto"/>
      </w:pPr>
      <w:r>
        <w:rPr>
          <w:rFonts w:ascii="Courier New" w:hAnsi="Courier New"/>
          <w:sz w:val="16"/>
        </w:rPr>
        <w:t xml:space="preserve">    environment:</w:t>
      </w:r>
    </w:p>
    <w:p>
      <w:pPr>
        <w:spacing w:after="0" w:line="240" w:lineRule="auto"/>
      </w:pPr>
      <w:r>
        <w:rPr>
          <w:rFonts w:ascii="Courier New" w:hAnsi="Courier New"/>
          <w:sz w:val="16"/>
        </w:rPr>
        <w:t xml:space="preserve">      KAFKA_BOOTSTRAP_SERVERS: kafka:29092</w:t>
      </w:r>
    </w:p>
    <w:p>
      <w:pPr>
        <w:spacing w:after="0" w:line="240" w:lineRule="auto"/>
      </w:pPr>
      <w:r>
        <w:rPr>
          <w:rFonts w:ascii="Courier New" w:hAnsi="Courier New"/>
          <w:sz w:val="16"/>
        </w:rPr>
        <w:t xml:space="preserve">      KAFKA_TOPIC_SCORED: bank.transactions.scored</w:t>
      </w:r>
    </w:p>
    <w:p>
      <w:pPr>
        <w:spacing w:after="0" w:line="240" w:lineRule="auto"/>
      </w:pPr>
      <w:r>
        <w:rPr>
          <w:rFonts w:ascii="Courier New" w:hAnsi="Courier New"/>
          <w:sz w:val="16"/>
        </w:rPr>
        <w:t xml:space="preserve">      DASHBOARD_KAFKA_GROUP: fraud-dashboard-ui</w:t>
      </w:r>
    </w:p>
    <w:p>
      <w:pPr>
        <w:spacing w:after="0" w:line="240" w:lineRule="auto"/>
      </w:pPr>
      <w:r>
        <w:rPr>
          <w:rFonts w:ascii="Courier New" w:hAnsi="Courier New"/>
          <w:sz w:val="16"/>
        </w:rPr>
        <w:t xml:space="preserve">    depends_on:</w:t>
      </w:r>
    </w:p>
    <w:p>
      <w:pPr>
        <w:spacing w:after="0" w:line="240" w:lineRule="auto"/>
      </w:pPr>
      <w:r>
        <w:rPr>
          <w:rFonts w:ascii="Courier New" w:hAnsi="Courier New"/>
          <w:sz w:val="16"/>
        </w:rPr>
        <w:t xml:space="preserve">      kafka:</w:t>
      </w:r>
    </w:p>
    <w:p>
      <w:pPr>
        <w:spacing w:after="0" w:line="240" w:lineRule="auto"/>
      </w:pPr>
      <w:r>
        <w:rPr>
          <w:rFonts w:ascii="Courier New" w:hAnsi="Courier New"/>
          <w:sz w:val="16"/>
        </w:rPr>
        <w:t xml:space="preserve">        condition: service_healthy</w:t>
      </w:r>
    </w:p>
    <w:p>
      <w:pPr>
        <w:spacing w:after="0" w:line="240" w:lineRule="auto"/>
      </w:pPr>
      <w:r>
        <w:rPr>
          <w:rFonts w:ascii="Courier New" w:hAnsi="Courier New"/>
          <w:sz w:val="16"/>
        </w:rPr>
        <w:t xml:space="preserve">    networks:</w:t>
      </w:r>
    </w:p>
    <w:p>
      <w:pPr>
        <w:spacing w:after="0" w:line="240" w:lineRule="auto"/>
      </w:pPr>
      <w:r>
        <w:rPr>
          <w:rFonts w:ascii="Courier New" w:hAnsi="Courier New"/>
          <w:sz w:val="16"/>
        </w:rPr>
        <w:t xml:space="preserve">      - bank-fraud-detection-network</w:t>
      </w:r>
    </w:p>
    <w:p>
      <w:pPr>
        <w:spacing w:after="0" w:line="240" w:lineRule="auto"/>
      </w:pPr>
      <w:r>
        <w:rPr>
          <w:rFonts w:ascii="Courier New" w:hAnsi="Courier New"/>
          <w:sz w:val="16"/>
        </w:rPr>
      </w:r>
    </w:p>
    <w:p>
      <w:pPr>
        <w:spacing w:after="0" w:line="240" w:lineRule="auto"/>
      </w:pPr>
      <w:r>
        <w:rPr>
          <w:rFonts w:ascii="Courier New" w:hAnsi="Courier New"/>
          <w:sz w:val="16"/>
        </w:rPr>
        <w:t xml:space="preserve">  # --- Spark (architecture Lambda) : vitesse = streaming Kafka → bronze ; batch = agrégats → gold ---</w:t>
      </w:r>
    </w:p>
    <w:p>
      <w:pPr>
        <w:spacing w:after="0" w:line="240" w:lineRule="auto"/>
      </w:pPr>
      <w:r>
        <w:rPr>
          <w:rFonts w:ascii="Courier New" w:hAnsi="Courier New"/>
          <w:sz w:val="16"/>
        </w:rPr>
        <w:t xml:space="preserve">  spark-speed:</w:t>
      </w:r>
    </w:p>
    <w:p>
      <w:pPr>
        <w:spacing w:after="0" w:line="240" w:lineRule="auto"/>
      </w:pPr>
      <w:r>
        <w:rPr>
          <w:rFonts w:ascii="Courier New" w:hAnsi="Courier New"/>
          <w:sz w:val="16"/>
        </w:rPr>
        <w:t xml:space="preserve">    build:</w:t>
      </w:r>
    </w:p>
    <w:p>
      <w:pPr>
        <w:spacing w:after="0" w:line="240" w:lineRule="auto"/>
      </w:pPr>
      <w:r>
        <w:rPr>
          <w:rFonts w:ascii="Courier New" w:hAnsi="Courier New"/>
          <w:sz w:val="16"/>
        </w:rPr>
        <w:t xml:space="preserve">      context: .</w:t>
      </w:r>
    </w:p>
    <w:p>
      <w:pPr>
        <w:spacing w:after="0" w:line="240" w:lineRule="auto"/>
      </w:pPr>
      <w:r>
        <w:rPr>
          <w:rFonts w:ascii="Courier New" w:hAnsi="Courier New"/>
          <w:sz w:val="16"/>
        </w:rPr>
        <w:t xml:space="preserve">      dockerfile: spark/Dockerfile</w:t>
      </w:r>
    </w:p>
    <w:p>
      <w:pPr>
        <w:spacing w:after="0" w:line="240" w:lineRule="auto"/>
      </w:pPr>
      <w:r>
        <w:rPr>
          <w:rFonts w:ascii="Courier New" w:hAnsi="Courier New"/>
          <w:sz w:val="16"/>
        </w:rPr>
        <w:t xml:space="preserve">    image: bank-fraud-detection-spark:latest</w:t>
      </w:r>
    </w:p>
    <w:p>
      <w:pPr>
        <w:spacing w:after="0" w:line="240" w:lineRule="auto"/>
      </w:pPr>
      <w:r>
        <w:rPr>
          <w:rFonts w:ascii="Courier New" w:hAnsi="Courier New"/>
          <w:sz w:val="16"/>
        </w:rPr>
        <w:t xml:space="preserve">    restart: unless-stopped</w:t>
      </w:r>
    </w:p>
    <w:p>
      <w:pPr>
        <w:spacing w:after="0" w:line="240" w:lineRule="auto"/>
      </w:pPr>
      <w:r>
        <w:rPr>
          <w:rFonts w:ascii="Courier New" w:hAnsi="Courier New"/>
          <w:sz w:val="16"/>
        </w:rPr>
        <w:t xml:space="preserve">    environment:</w:t>
      </w:r>
    </w:p>
    <w:p>
      <w:pPr>
        <w:spacing w:after="0" w:line="240" w:lineRule="auto"/>
      </w:pPr>
      <w:r>
        <w:rPr>
          <w:rFonts w:ascii="Courier New" w:hAnsi="Courier New"/>
          <w:sz w:val="16"/>
        </w:rPr>
        <w:t xml:space="preserve">      KAFKA_BOOTSTRAP_SERVERS: kafka:29092</w:t>
      </w:r>
    </w:p>
    <w:p>
      <w:pPr>
        <w:spacing w:after="0" w:line="240" w:lineRule="auto"/>
      </w:pPr>
      <w:r>
        <w:rPr>
          <w:rFonts w:ascii="Courier New" w:hAnsi="Courier New"/>
          <w:sz w:val="16"/>
        </w:rPr>
        <w:t xml:space="preserve">      KAFKA_TOPIC: bank.transactions.raw</w:t>
      </w:r>
    </w:p>
    <w:p>
      <w:pPr>
        <w:spacing w:after="0" w:line="240" w:lineRule="auto"/>
      </w:pPr>
      <w:r>
        <w:rPr>
          <w:rFonts w:ascii="Courier New" w:hAnsi="Courier New"/>
          <w:sz w:val="16"/>
        </w:rPr>
        <w:t xml:space="preserve">      SPARK_BRONZE_PATH: /data/lake/bronze/transactions</w:t>
      </w:r>
    </w:p>
    <w:p>
      <w:pPr>
        <w:spacing w:after="0" w:line="240" w:lineRule="auto"/>
      </w:pPr>
      <w:r>
        <w:rPr>
          <w:rFonts w:ascii="Courier New" w:hAnsi="Courier New"/>
          <w:sz w:val="16"/>
        </w:rPr>
        <w:t xml:space="preserve">      SPARK_CHECKPOINT_SPEED: /checkpoint/speed-layer</w:t>
      </w:r>
    </w:p>
    <w:p>
      <w:pPr>
        <w:spacing w:after="0" w:line="240" w:lineRule="auto"/>
      </w:pPr>
      <w:r>
        <w:rPr>
          <w:rFonts w:ascii="Courier New" w:hAnsi="Courier New"/>
          <w:sz w:val="16"/>
        </w:rPr>
        <w:t xml:space="preserve">    volumes:</w:t>
      </w:r>
    </w:p>
    <w:p>
      <w:pPr>
        <w:spacing w:after="0" w:line="240" w:lineRule="auto"/>
      </w:pPr>
      <w:r>
        <w:rPr>
          <w:rFonts w:ascii="Courier New" w:hAnsi="Courier New"/>
          <w:sz w:val="16"/>
        </w:rPr>
        <w:t xml:space="preserve">      - spark-lake:/data/lake</w:t>
      </w:r>
    </w:p>
    <w:p>
      <w:pPr>
        <w:spacing w:after="0" w:line="240" w:lineRule="auto"/>
      </w:pPr>
      <w:r>
        <w:rPr>
          <w:rFonts w:ascii="Courier New" w:hAnsi="Courier New"/>
          <w:sz w:val="16"/>
        </w:rPr>
        <w:t xml:space="preserve">      - spark-checkpoint-speed:/checkpoint</w:t>
      </w:r>
    </w:p>
    <w:p>
      <w:pPr>
        <w:spacing w:after="0" w:line="240" w:lineRule="auto"/>
      </w:pPr>
      <w:r>
        <w:rPr>
          <w:rFonts w:ascii="Courier New" w:hAnsi="Courier New"/>
          <w:sz w:val="16"/>
        </w:rPr>
        <w:t xml:space="preserve">      - ./spark_lambda:/opt/spark/work-dir/spark_lambda</w:t>
      </w:r>
    </w:p>
    <w:p>
      <w:pPr>
        <w:spacing w:after="0" w:line="240" w:lineRule="auto"/>
      </w:pPr>
      <w:r>
        <w:rPr>
          <w:rFonts w:ascii="Courier New" w:hAnsi="Courier New"/>
          <w:sz w:val="16"/>
        </w:rPr>
        <w:t xml:space="preserve">    depends_on:</w:t>
      </w:r>
    </w:p>
    <w:p>
      <w:pPr>
        <w:spacing w:after="0" w:line="240" w:lineRule="auto"/>
      </w:pPr>
      <w:r>
        <w:rPr>
          <w:rFonts w:ascii="Courier New" w:hAnsi="Courier New"/>
          <w:sz w:val="16"/>
        </w:rPr>
        <w:t xml:space="preserve">      kafka:</w:t>
      </w:r>
    </w:p>
    <w:p>
      <w:pPr>
        <w:spacing w:after="0" w:line="240" w:lineRule="auto"/>
      </w:pPr>
      <w:r>
        <w:rPr>
          <w:rFonts w:ascii="Courier New" w:hAnsi="Courier New"/>
          <w:sz w:val="16"/>
        </w:rPr>
        <w:t xml:space="preserve">        condition: service_healthy</w:t>
      </w:r>
    </w:p>
    <w:p>
      <w:pPr>
        <w:spacing w:after="0" w:line="240" w:lineRule="auto"/>
      </w:pPr>
      <w:r>
        <w:rPr>
          <w:rFonts w:ascii="Courier New" w:hAnsi="Courier New"/>
          <w:sz w:val="16"/>
        </w:rPr>
        <w:t xml:space="preserve">    networks:</w:t>
      </w:r>
    </w:p>
    <w:p>
      <w:pPr>
        <w:spacing w:after="0" w:line="240" w:lineRule="auto"/>
      </w:pPr>
      <w:r>
        <w:rPr>
          <w:rFonts w:ascii="Courier New" w:hAnsi="Courier New"/>
          <w:sz w:val="16"/>
        </w:rPr>
        <w:t xml:space="preserve">      - bank-fraud-detection-network</w:t>
      </w:r>
    </w:p>
    <w:p>
      <w:pPr>
        <w:spacing w:after="0" w:line="240" w:lineRule="auto"/>
      </w:pPr>
      <w:r>
        <w:rPr>
          <w:rFonts w:ascii="Courier New" w:hAnsi="Courier New"/>
          <w:sz w:val="16"/>
        </w:rPr>
        <w:t xml:space="preserve">    ports:</w:t>
      </w:r>
    </w:p>
    <w:p>
      <w:pPr>
        <w:spacing w:after="0" w:line="240" w:lineRule="auto"/>
      </w:pPr>
      <w:r>
        <w:rPr>
          <w:rFonts w:ascii="Courier New" w:hAnsi="Courier New"/>
          <w:sz w:val="16"/>
        </w:rPr>
        <w:t xml:space="preserve">      - "4040:4040"</w:t>
      </w:r>
    </w:p>
    <w:p>
      <w:pPr>
        <w:spacing w:after="0" w:line="240" w:lineRule="auto"/>
      </w:pPr>
      <w:r>
        <w:rPr>
          <w:rFonts w:ascii="Courier New" w:hAnsi="Courier New"/>
          <w:sz w:val="16"/>
        </w:rPr>
        <w:t xml:space="preserve">    command:</w:t>
      </w:r>
    </w:p>
    <w:p>
      <w:pPr>
        <w:spacing w:after="0" w:line="240" w:lineRule="auto"/>
      </w:pPr>
      <w:r>
        <w:rPr>
          <w:rFonts w:ascii="Courier New" w:hAnsi="Courier New"/>
          <w:sz w:val="16"/>
        </w:rPr>
        <w:t xml:space="preserve">      - /opt/spark/bin/spark-submit</w:t>
      </w:r>
    </w:p>
    <w:p>
      <w:pPr>
        <w:spacing w:after="0" w:line="240" w:lineRule="auto"/>
      </w:pPr>
      <w:r>
        <w:rPr>
          <w:rFonts w:ascii="Courier New" w:hAnsi="Courier New"/>
          <w:sz w:val="16"/>
        </w:rPr>
        <w:t xml:space="preserve">      - --master</w:t>
      </w:r>
    </w:p>
    <w:p>
      <w:pPr>
        <w:spacing w:after="0" w:line="240" w:lineRule="auto"/>
      </w:pPr>
      <w:r>
        <w:rPr>
          <w:rFonts w:ascii="Courier New" w:hAnsi="Courier New"/>
          <w:sz w:val="16"/>
        </w:rPr>
        <w:t xml:space="preserve">      - local[*]</w:t>
      </w:r>
    </w:p>
    <w:p>
      <w:pPr>
        <w:spacing w:after="0" w:line="240" w:lineRule="auto"/>
      </w:pPr>
      <w:r>
        <w:rPr>
          <w:rFonts w:ascii="Courier New" w:hAnsi="Courier New"/>
          <w:sz w:val="16"/>
        </w:rPr>
        <w:t xml:space="preserve">      - /opt/spark/work-dir/spark_lambda/speed_layer.py</w:t>
      </w:r>
    </w:p>
    <w:p>
      <w:pPr>
        <w:spacing w:after="0" w:line="240" w:lineRule="auto"/>
      </w:pPr>
      <w:r>
        <w:rPr>
          <w:rFonts w:ascii="Courier New" w:hAnsi="Courier New"/>
          <w:sz w:val="16"/>
        </w:rPr>
      </w:r>
    </w:p>
    <w:p>
      <w:pPr>
        <w:spacing w:after="0" w:line="240" w:lineRule="auto"/>
      </w:pPr>
      <w:r>
        <w:rPr>
          <w:rFonts w:ascii="Courier New" w:hAnsi="Courier New"/>
          <w:sz w:val="16"/>
        </w:rPr>
        <w:t xml:space="preserve">  # Job batch ponctuel : docker compose --profile batch run --rm spark-batch</w:t>
      </w:r>
    </w:p>
    <w:p>
      <w:pPr>
        <w:spacing w:after="0" w:line="240" w:lineRule="auto"/>
      </w:pPr>
      <w:r>
        <w:rPr>
          <w:rFonts w:ascii="Courier New" w:hAnsi="Courier New"/>
          <w:sz w:val="16"/>
        </w:rPr>
        <w:t xml:space="preserve">  spark-batch:</w:t>
      </w:r>
    </w:p>
    <w:p>
      <w:pPr>
        <w:spacing w:after="0" w:line="240" w:lineRule="auto"/>
      </w:pPr>
      <w:r>
        <w:rPr>
          <w:rFonts w:ascii="Courier New" w:hAnsi="Courier New"/>
          <w:sz w:val="16"/>
        </w:rPr>
        <w:t xml:space="preserve">    profiles:</w:t>
      </w:r>
    </w:p>
    <w:p>
      <w:pPr>
        <w:spacing w:after="0" w:line="240" w:lineRule="auto"/>
      </w:pPr>
      <w:r>
        <w:rPr>
          <w:rFonts w:ascii="Courier New" w:hAnsi="Courier New"/>
          <w:sz w:val="16"/>
        </w:rPr>
        <w:t xml:space="preserve">      - batch</w:t>
      </w:r>
    </w:p>
    <w:p>
      <w:pPr>
        <w:spacing w:after="0" w:line="240" w:lineRule="auto"/>
      </w:pPr>
      <w:r>
        <w:rPr>
          <w:rFonts w:ascii="Courier New" w:hAnsi="Courier New"/>
          <w:sz w:val="16"/>
        </w:rPr>
        <w:t xml:space="preserve">    build:</w:t>
      </w:r>
    </w:p>
    <w:p>
      <w:pPr>
        <w:spacing w:after="0" w:line="240" w:lineRule="auto"/>
      </w:pPr>
      <w:r>
        <w:rPr>
          <w:rFonts w:ascii="Courier New" w:hAnsi="Courier New"/>
          <w:sz w:val="16"/>
        </w:rPr>
        <w:t xml:space="preserve">      context: .</w:t>
      </w:r>
    </w:p>
    <w:p>
      <w:pPr>
        <w:spacing w:after="0" w:line="240" w:lineRule="auto"/>
      </w:pPr>
      <w:r>
        <w:rPr>
          <w:rFonts w:ascii="Courier New" w:hAnsi="Courier New"/>
          <w:sz w:val="16"/>
        </w:rPr>
        <w:t xml:space="preserve">      dockerfile: spark/Dockerfile</w:t>
      </w:r>
    </w:p>
    <w:p>
      <w:pPr>
        <w:spacing w:after="0" w:line="240" w:lineRule="auto"/>
      </w:pPr>
      <w:r>
        <w:rPr>
          <w:rFonts w:ascii="Courier New" w:hAnsi="Courier New"/>
          <w:sz w:val="16"/>
        </w:rPr>
        <w:t xml:space="preserve">    image: bank-fraud-detection-spark:latest</w:t>
      </w:r>
    </w:p>
    <w:p>
      <w:pPr>
        <w:spacing w:after="0" w:line="240" w:lineRule="auto"/>
      </w:pPr>
      <w:r>
        <w:rPr>
          <w:rFonts w:ascii="Courier New" w:hAnsi="Courier New"/>
          <w:sz w:val="16"/>
        </w:rPr>
        <w:t xml:space="preserve">    environment:</w:t>
      </w:r>
    </w:p>
    <w:p>
      <w:pPr>
        <w:spacing w:after="0" w:line="240" w:lineRule="auto"/>
      </w:pPr>
      <w:r>
        <w:rPr>
          <w:rFonts w:ascii="Courier New" w:hAnsi="Courier New"/>
          <w:sz w:val="16"/>
        </w:rPr>
        <w:t xml:space="preserve">      KAFKA_BOOTSTRAP_SERVERS: kafka:29092</w:t>
      </w:r>
    </w:p>
    <w:p>
      <w:pPr>
        <w:spacing w:after="0" w:line="240" w:lineRule="auto"/>
      </w:pPr>
      <w:r>
        <w:rPr>
          <w:rFonts w:ascii="Courier New" w:hAnsi="Courier New"/>
          <w:sz w:val="16"/>
        </w:rPr>
        <w:t xml:space="preserve">      KAFKA_TOPIC: bank.transactions.raw</w:t>
      </w:r>
    </w:p>
    <w:p>
      <w:pPr>
        <w:spacing w:after="0" w:line="240" w:lineRule="auto"/>
      </w:pPr>
      <w:r>
        <w:rPr>
          <w:rFonts w:ascii="Courier New" w:hAnsi="Courier New"/>
          <w:sz w:val="16"/>
        </w:rPr>
        <w:t xml:space="preserve">      SPARK_BRONZE_PATH: /data/lake/bronze/transactions</w:t>
      </w:r>
    </w:p>
    <w:p>
      <w:pPr>
        <w:spacing w:after="0" w:line="240" w:lineRule="auto"/>
      </w:pPr>
      <w:r>
        <w:rPr>
          <w:rFonts w:ascii="Courier New" w:hAnsi="Courier New"/>
          <w:sz w:val="16"/>
        </w:rPr>
        <w:t xml:space="preserve">      SPARK_GOLD_PATH: /data/lake/gold/batch_summary</w:t>
      </w:r>
    </w:p>
    <w:p>
      <w:pPr>
        <w:spacing w:after="0" w:line="240" w:lineRule="auto"/>
      </w:pPr>
      <w:r>
        <w:rPr>
          <w:rFonts w:ascii="Courier New" w:hAnsi="Courier New"/>
          <w:sz w:val="16"/>
        </w:rPr>
        <w:t xml:space="preserve">    volumes:</w:t>
      </w:r>
    </w:p>
    <w:p>
      <w:pPr>
        <w:spacing w:after="0" w:line="240" w:lineRule="auto"/>
      </w:pPr>
      <w:r>
        <w:rPr>
          <w:rFonts w:ascii="Courier New" w:hAnsi="Courier New"/>
          <w:sz w:val="16"/>
        </w:rPr>
        <w:t xml:space="preserve">      - spark-lake:/data/lake</w:t>
      </w:r>
    </w:p>
    <w:p>
      <w:pPr>
        <w:spacing w:after="0" w:line="240" w:lineRule="auto"/>
      </w:pPr>
      <w:r>
        <w:rPr>
          <w:rFonts w:ascii="Courier New" w:hAnsi="Courier New"/>
          <w:sz w:val="16"/>
        </w:rPr>
        <w:t xml:space="preserve">      - ./spark_lambda:/opt/spark/work-dir/spark_lambda</w:t>
      </w:r>
    </w:p>
    <w:p>
      <w:pPr>
        <w:spacing w:after="0" w:line="240" w:lineRule="auto"/>
      </w:pPr>
      <w:r>
        <w:rPr>
          <w:rFonts w:ascii="Courier New" w:hAnsi="Courier New"/>
          <w:sz w:val="16"/>
        </w:rPr>
        <w:t xml:space="preserve">    depends_on:</w:t>
      </w:r>
    </w:p>
    <w:p>
      <w:pPr>
        <w:spacing w:after="0" w:line="240" w:lineRule="auto"/>
      </w:pPr>
      <w:r>
        <w:rPr>
          <w:rFonts w:ascii="Courier New" w:hAnsi="Courier New"/>
          <w:sz w:val="16"/>
        </w:rPr>
        <w:t xml:space="preserve">      kafka:</w:t>
      </w:r>
    </w:p>
    <w:p>
      <w:pPr>
        <w:spacing w:after="0" w:line="240" w:lineRule="auto"/>
      </w:pPr>
      <w:r>
        <w:rPr>
          <w:rFonts w:ascii="Courier New" w:hAnsi="Courier New"/>
          <w:sz w:val="16"/>
        </w:rPr>
        <w:t xml:space="preserve">        condition: service_healthy</w:t>
      </w:r>
    </w:p>
    <w:p>
      <w:pPr>
        <w:spacing w:after="0" w:line="240" w:lineRule="auto"/>
      </w:pPr>
      <w:r>
        <w:rPr>
          <w:rFonts w:ascii="Courier New" w:hAnsi="Courier New"/>
          <w:sz w:val="16"/>
        </w:rPr>
        <w:t xml:space="preserve">    networks:</w:t>
      </w:r>
    </w:p>
    <w:p>
      <w:pPr>
        <w:spacing w:after="0" w:line="240" w:lineRule="auto"/>
      </w:pPr>
      <w:r>
        <w:rPr>
          <w:rFonts w:ascii="Courier New" w:hAnsi="Courier New"/>
          <w:sz w:val="16"/>
        </w:rPr>
        <w:t xml:space="preserve">      - bank-fraud-detection-network</w:t>
      </w:r>
    </w:p>
    <w:p>
      <w:pPr>
        <w:spacing w:after="0" w:line="240" w:lineRule="auto"/>
      </w:pPr>
      <w:r>
        <w:rPr>
          <w:rFonts w:ascii="Courier New" w:hAnsi="Courier New"/>
          <w:sz w:val="16"/>
        </w:rPr>
        <w:t xml:space="preserve">    ports:</w:t>
      </w:r>
    </w:p>
    <w:p>
      <w:pPr>
        <w:spacing w:after="0" w:line="240" w:lineRule="auto"/>
      </w:pPr>
      <w:r>
        <w:rPr>
          <w:rFonts w:ascii="Courier New" w:hAnsi="Courier New"/>
          <w:sz w:val="16"/>
        </w:rPr>
        <w:t xml:space="preserve">      - "4041:4041"</w:t>
      </w:r>
    </w:p>
    <w:p>
      <w:pPr>
        <w:spacing w:after="0" w:line="240" w:lineRule="auto"/>
      </w:pPr>
      <w:r>
        <w:rPr>
          <w:rFonts w:ascii="Courier New" w:hAnsi="Courier New"/>
          <w:sz w:val="16"/>
        </w:rPr>
        <w:t xml:space="preserve">    command:</w:t>
      </w:r>
    </w:p>
    <w:p>
      <w:pPr>
        <w:spacing w:after="0" w:line="240" w:lineRule="auto"/>
      </w:pPr>
      <w:r>
        <w:rPr>
          <w:rFonts w:ascii="Courier New" w:hAnsi="Courier New"/>
          <w:sz w:val="16"/>
        </w:rPr>
        <w:t xml:space="preserve">      - /opt/spark/bin/spark-submit</w:t>
      </w:r>
    </w:p>
    <w:p>
      <w:pPr>
        <w:spacing w:after="0" w:line="240" w:lineRule="auto"/>
      </w:pPr>
      <w:r>
        <w:rPr>
          <w:rFonts w:ascii="Courier New" w:hAnsi="Courier New"/>
          <w:sz w:val="16"/>
        </w:rPr>
        <w:t xml:space="preserve">      - --master</w:t>
      </w:r>
    </w:p>
    <w:p>
      <w:pPr>
        <w:spacing w:after="0" w:line="240" w:lineRule="auto"/>
      </w:pPr>
      <w:r>
        <w:rPr>
          <w:rFonts w:ascii="Courier New" w:hAnsi="Courier New"/>
          <w:sz w:val="16"/>
        </w:rPr>
        <w:t xml:space="preserve">      - local[*]</w:t>
      </w:r>
    </w:p>
    <w:p>
      <w:pPr>
        <w:spacing w:after="0" w:line="240" w:lineRule="auto"/>
      </w:pPr>
      <w:r>
        <w:rPr>
          <w:rFonts w:ascii="Courier New" w:hAnsi="Courier New"/>
          <w:sz w:val="16"/>
        </w:rPr>
        <w:t xml:space="preserve">      - /opt/spark/work-dir/spark_lambda/batch_layer.py</w:t>
      </w:r>
    </w:p>
    <w:p>
      <w:pPr>
        <w:spacing w:after="0" w:line="240" w:lineRule="auto"/>
      </w:pPr>
      <w:r>
        <w:rPr>
          <w:rFonts w:ascii="Courier New" w:hAnsi="Courier New"/>
          <w:sz w:val="16"/>
        </w:rPr>
      </w:r>
    </w:p>
    <w:p>
      <w:pPr>
        <w:spacing w:after="0" w:line="240" w:lineRule="auto"/>
      </w:pPr>
      <w:r>
        <w:rPr>
          <w:rFonts w:ascii="Courier New" w:hAnsi="Courier New"/>
          <w:sz w:val="16"/>
        </w:rPr>
        <w:t>networks:</w:t>
      </w:r>
    </w:p>
    <w:p>
      <w:pPr>
        <w:spacing w:after="0" w:line="240" w:lineRule="auto"/>
      </w:pPr>
      <w:r>
        <w:rPr>
          <w:rFonts w:ascii="Courier New" w:hAnsi="Courier New"/>
          <w:sz w:val="16"/>
        </w:rPr>
        <w:t xml:space="preserve">  bank-fraud-detection-network:</w:t>
      </w:r>
    </w:p>
    <w:p>
      <w:pPr>
        <w:spacing w:after="0" w:line="240" w:lineRule="auto"/>
      </w:pPr>
      <w:r>
        <w:rPr>
          <w:rFonts w:ascii="Courier New" w:hAnsi="Courier New"/>
          <w:sz w:val="16"/>
        </w:rPr>
        <w:t xml:space="preserve">    driver: bridge</w:t>
      </w:r>
    </w:p>
    <w:p>
      <w:pPr>
        <w:spacing w:after="0" w:line="240" w:lineRule="auto"/>
      </w:pPr>
      <w:r>
        <w:rPr>
          <w:rFonts w:ascii="Courier New" w:hAnsi="Courier New"/>
          <w:sz w:val="16"/>
        </w:rPr>
      </w:r>
    </w:p>
    <w:p>
      <w:pPr>
        <w:spacing w:after="0" w:line="240" w:lineRule="auto"/>
      </w:pPr>
      <w:r>
        <w:rPr>
          <w:rFonts w:ascii="Courier New" w:hAnsi="Courier New"/>
          <w:sz w:val="16"/>
        </w:rPr>
        <w:t>volumes:</w:t>
      </w:r>
    </w:p>
    <w:p>
      <w:pPr>
        <w:spacing w:after="0" w:line="240" w:lineRule="auto"/>
      </w:pPr>
      <w:r>
        <w:rPr>
          <w:rFonts w:ascii="Courier New" w:hAnsi="Courier New"/>
          <w:sz w:val="16"/>
        </w:rPr>
        <w:t xml:space="preserve">  zookeeper-data:</w:t>
      </w:r>
    </w:p>
    <w:p>
      <w:pPr>
        <w:spacing w:after="0" w:line="240" w:lineRule="auto"/>
      </w:pPr>
      <w:r>
        <w:rPr>
          <w:rFonts w:ascii="Courier New" w:hAnsi="Courier New"/>
          <w:sz w:val="16"/>
        </w:rPr>
        <w:t xml:space="preserve">  zookeeper-log:</w:t>
      </w:r>
    </w:p>
    <w:p>
      <w:pPr>
        <w:spacing w:after="0" w:line="240" w:lineRule="auto"/>
      </w:pPr>
      <w:r>
        <w:rPr>
          <w:rFonts w:ascii="Courier New" w:hAnsi="Courier New"/>
          <w:sz w:val="16"/>
        </w:rPr>
        <w:t xml:space="preserve">  kafka-data:</w:t>
      </w:r>
    </w:p>
    <w:p>
      <w:pPr>
        <w:spacing w:after="0" w:line="240" w:lineRule="auto"/>
      </w:pPr>
      <w:r>
        <w:rPr>
          <w:rFonts w:ascii="Courier New" w:hAnsi="Courier New"/>
          <w:sz w:val="16"/>
        </w:rPr>
        <w:t xml:space="preserve">  spark-lake:</w:t>
      </w:r>
    </w:p>
    <w:p>
      <w:pPr>
        <w:spacing w:after="0" w:line="240" w:lineRule="auto"/>
      </w:pPr>
      <w:r>
        <w:rPr>
          <w:rFonts w:ascii="Courier New" w:hAnsi="Courier New"/>
          <w:sz w:val="16"/>
        </w:rPr>
        <w:t xml:space="preserve">  spark-checkpoint-speed:</w:t>
      </w:r>
    </w:p>
    <w:p>
      <w:r>
        <w:br w:type="page"/>
      </w:r>
    </w:p>
    <w:p>
      <w:pPr>
        <w:pStyle w:val="Heading2"/>
      </w:pPr>
      <w:r>
        <w:t>Annexe B — Config/config.py</w:t>
      </w:r>
    </w:p>
    <w:p>
      <w:pPr>
        <w:spacing w:after="0" w:line="240" w:lineRule="auto"/>
      </w:pPr>
      <w:r>
        <w:rPr>
          <w:rFonts w:ascii="Courier New" w:hAnsi="Courier New"/>
          <w:sz w:val="16"/>
        </w:rPr>
        <w:t>"""</w:t>
      </w:r>
    </w:p>
    <w:p>
      <w:pPr>
        <w:spacing w:after="0" w:line="240" w:lineRule="auto"/>
      </w:pPr>
      <w:r>
        <w:rPr>
          <w:rFonts w:ascii="Courier New" w:hAnsi="Courier New"/>
          <w:sz w:val="16"/>
        </w:rPr>
        <w:t>Paramètres Kafka pour le dépôt (Docker Compose : 1 broker + ZooKeeper).</w:t>
      </w:r>
    </w:p>
    <w:p>
      <w:pPr>
        <w:spacing w:after="0" w:line="240" w:lineRule="auto"/>
      </w:pPr>
      <w:r>
        <w:rPr>
          <w:rFonts w:ascii="Courier New" w:hAnsi="Courier New"/>
          <w:sz w:val="16"/>
        </w:rPr>
      </w:r>
    </w:p>
    <w:p>
      <w:pPr>
        <w:spacing w:after="0" w:line="240" w:lineRule="auto"/>
      </w:pPr>
      <w:r>
        <w:rPr>
          <w:rFonts w:ascii="Courier New" w:hAnsi="Courier New"/>
          <w:sz w:val="16"/>
        </w:rPr>
        <w:t>Un seul topic Kafka est utilisé dans tout le projet.</w:t>
      </w:r>
    </w:p>
    <w:p>
      <w:pPr>
        <w:spacing w:after="0" w:line="240" w:lineRule="auto"/>
      </w:pPr>
      <w:r>
        <w:rPr>
          <w:rFonts w:ascii="Courier New" w:hAnsi="Courier New"/>
          <w:sz w:val="16"/>
        </w:rPr>
      </w:r>
    </w:p>
    <w:p>
      <w:pPr>
        <w:spacing w:after="0" w:line="240" w:lineRule="auto"/>
      </w:pPr>
      <w:r>
        <w:rPr>
          <w:rFonts w:ascii="Courier New" w:hAnsi="Courier New"/>
          <w:sz w:val="16"/>
        </w:rPr>
        <w:t>Variables d'environnement (optionnelles) :</w:t>
      </w:r>
    </w:p>
    <w:p>
      <w:pPr>
        <w:spacing w:after="0" w:line="240" w:lineRule="auto"/>
      </w:pPr>
      <w:r>
        <w:rPr>
          <w:rFonts w:ascii="Courier New" w:hAnsi="Courier New"/>
          <w:sz w:val="16"/>
        </w:rPr>
        <w:t xml:space="preserve">  KAFKA_BOOTSTRAP_SERVERS — liste séparée par des virgules (défaut : localhost:9092)</w:t>
      </w:r>
    </w:p>
    <w:p>
      <w:pPr>
        <w:spacing w:after="0" w:line="240" w:lineRule="auto"/>
      </w:pPr>
      <w:r>
        <w:rPr>
          <w:rFonts w:ascii="Courier New" w:hAnsi="Courier New"/>
          <w:sz w:val="16"/>
        </w:rPr>
        <w:t xml:space="preserve">  KAFKA_TOPIC             — nom du topic (défaut : bank.transactions.raw) ;</w:t>
      </w:r>
    </w:p>
    <w:p>
      <w:pPr>
        <w:spacing w:after="0" w:line="240" w:lineRule="auto"/>
      </w:pPr>
      <w:r>
        <w:rPr>
          <w:rFonts w:ascii="Courier New" w:hAnsi="Courier New"/>
          <w:sz w:val="16"/>
        </w:rPr>
        <w:t xml:space="preserve">                            si absent, repli sur l’ancienne variable KAFKA_TOPIC_RAW</w:t>
      </w:r>
    </w:p>
    <w:p>
      <w:pPr>
        <w:spacing w:after="0" w:line="240" w:lineRule="auto"/>
      </w:pPr>
      <w:r>
        <w:rPr>
          <w:rFonts w:ascii="Courier New" w:hAnsi="Courier New"/>
          <w:sz w:val="16"/>
        </w:rPr>
        <w:t xml:space="preserve">  KAFKA_TOPIC_SCORED      — sortie du service fraud-scorer (défaut : bank.transactions.scored)</w:t>
      </w:r>
    </w:p>
    <w:p>
      <w:pPr>
        <w:spacing w:after="0" w:line="240" w:lineRule="auto"/>
      </w:pPr>
      <w:r>
        <w:rPr>
          <w:rFonts w:ascii="Courier New" w:hAnsi="Courier New"/>
          <w:sz w:val="16"/>
        </w:rPr>
        <w:t xml:space="preserve">  SIMULATEUR_API_BASE     — URL de base de l'API FastAPI (défaut : http://127.0.0.1:8000)</w:t>
      </w:r>
    </w:p>
    <w:p>
      <w:pPr>
        <w:spacing w:after="0" w:line="240" w:lineRule="auto"/>
      </w:pPr>
      <w:r>
        <w:rPr>
          <w:rFonts w:ascii="Courier New" w:hAnsi="Courier New"/>
          <w:sz w:val="16"/>
        </w:rPr>
        <w:t>"""</w:t>
      </w:r>
    </w:p>
    <w:p>
      <w:pPr>
        <w:spacing w:after="0" w:line="240" w:lineRule="auto"/>
      </w:pPr>
      <w:r>
        <w:rPr>
          <w:rFonts w:ascii="Courier New" w:hAnsi="Courier New"/>
          <w:sz w:val="16"/>
        </w:rPr>
        <w:t>from __future__ import annotations</w:t>
      </w:r>
    </w:p>
    <w:p>
      <w:pPr>
        <w:spacing w:after="0" w:line="240" w:lineRule="auto"/>
      </w:pPr>
      <w:r>
        <w:rPr>
          <w:rFonts w:ascii="Courier New" w:hAnsi="Courier New"/>
          <w:sz w:val="16"/>
        </w:rPr>
      </w:r>
    </w:p>
    <w:p>
      <w:pPr>
        <w:spacing w:after="0" w:line="240" w:lineRule="auto"/>
      </w:pPr>
      <w:r>
        <w:rPr>
          <w:rFonts w:ascii="Courier New" w:hAnsi="Courier New"/>
          <w:sz w:val="16"/>
        </w:rPr>
        <w:t>import os</w:t>
      </w:r>
    </w:p>
    <w:p>
      <w:pPr>
        <w:spacing w:after="0" w:line="240" w:lineRule="auto"/>
      </w:pPr>
      <w:r>
        <w:rPr>
          <w:rFonts w:ascii="Courier New" w:hAnsi="Courier New"/>
          <w:sz w:val="16"/>
        </w:rPr>
      </w:r>
    </w:p>
    <w:p>
      <w:pPr>
        <w:spacing w:after="0" w:line="240" w:lineRule="auto"/>
      </w:pPr>
      <w:r>
        <w:rPr>
          <w:rFonts w:ascii="Courier New" w:hAnsi="Courier New"/>
          <w:sz w:val="16"/>
        </w:rPr>
        <w:t>BOOTSTRAP_SERVERS: str = os.environ.get(</w:t>
      </w:r>
    </w:p>
    <w:p>
      <w:pPr>
        <w:spacing w:after="0" w:line="240" w:lineRule="auto"/>
      </w:pPr>
      <w:r>
        <w:rPr>
          <w:rFonts w:ascii="Courier New" w:hAnsi="Courier New"/>
          <w:sz w:val="16"/>
        </w:rPr>
        <w:t xml:space="preserve">    "KAFKA_BOOTSTRAP_SERVERS",</w:t>
      </w:r>
    </w:p>
    <w:p>
      <w:pPr>
        <w:spacing w:after="0" w:line="240" w:lineRule="auto"/>
      </w:pPr>
      <w:r>
        <w:rPr>
          <w:rFonts w:ascii="Courier New" w:hAnsi="Courier New"/>
          <w:sz w:val="16"/>
        </w:rPr>
        <w:t xml:space="preserve">    "localhost:9092",</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KAFKA_BOOTSTRAP_SERVERS: str = BOOTSTRAP_SERVERS</w:t>
      </w:r>
    </w:p>
    <w:p>
      <w:pPr>
        <w:spacing w:after="0" w:line="240" w:lineRule="auto"/>
      </w:pPr>
      <w:r>
        <w:rPr>
          <w:rFonts w:ascii="Courier New" w:hAnsi="Courier New"/>
          <w:sz w:val="16"/>
        </w:rPr>
      </w:r>
    </w:p>
    <w:p>
      <w:pPr>
        <w:spacing w:after="0" w:line="240" w:lineRule="auto"/>
      </w:pPr>
      <w:r>
        <w:rPr>
          <w:rFonts w:ascii="Courier New" w:hAnsi="Courier New"/>
          <w:sz w:val="16"/>
        </w:rPr>
        <w:t>TOPIC: str = os.environ.get("KAFKA_TOPIC") or os.environ.get(</w:t>
      </w:r>
    </w:p>
    <w:p>
      <w:pPr>
        <w:spacing w:after="0" w:line="240" w:lineRule="auto"/>
      </w:pPr>
      <w:r>
        <w:rPr>
          <w:rFonts w:ascii="Courier New" w:hAnsi="Courier New"/>
          <w:sz w:val="16"/>
        </w:rPr>
        <w:t xml:space="preserve">    "KAFKA_TOPIC_RAW",</w:t>
      </w:r>
    </w:p>
    <w:p>
      <w:pPr>
        <w:spacing w:after="0" w:line="240" w:lineRule="auto"/>
      </w:pPr>
      <w:r>
        <w:rPr>
          <w:rFonts w:ascii="Courier New" w:hAnsi="Courier New"/>
          <w:sz w:val="16"/>
        </w:rPr>
        <w:t xml:space="preserve">    "bank.transactions.raw",</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Sortie du service ``fraud_scoring`` (transactions + score / prédiction)</w:t>
      </w:r>
    </w:p>
    <w:p>
      <w:pPr>
        <w:spacing w:after="0" w:line="240" w:lineRule="auto"/>
      </w:pPr>
      <w:r>
        <w:rPr>
          <w:rFonts w:ascii="Courier New" w:hAnsi="Courier New"/>
          <w:sz w:val="16"/>
        </w:rPr>
        <w:t>TOPIC_SCORED: str = os.environ.get("KAFKA_TOPIC_SCORED", "bank.transactions.scored")</w:t>
      </w:r>
    </w:p>
    <w:p>
      <w:pPr>
        <w:spacing w:after="0" w:line="240" w:lineRule="auto"/>
      </w:pPr>
      <w:r>
        <w:rPr>
          <w:rFonts w:ascii="Courier New" w:hAnsi="Courier New"/>
          <w:sz w:val="16"/>
        </w:rPr>
      </w:r>
    </w:p>
    <w:p>
      <w:pPr>
        <w:spacing w:after="0" w:line="240" w:lineRule="auto"/>
      </w:pPr>
      <w:r>
        <w:rPr>
          <w:rFonts w:ascii="Courier New" w:hAnsi="Courier New"/>
          <w:sz w:val="16"/>
        </w:rPr>
        <w:t>SIMULATEUR_API_BASE: str = os.environ.get(</w:t>
      </w:r>
    </w:p>
    <w:p>
      <w:pPr>
        <w:spacing w:after="0" w:line="240" w:lineRule="auto"/>
      </w:pPr>
      <w:r>
        <w:rPr>
          <w:rFonts w:ascii="Courier New" w:hAnsi="Courier New"/>
          <w:sz w:val="16"/>
        </w:rPr>
        <w:t xml:space="preserve">    "SIMULATEUR_API_BASE",</w:t>
      </w:r>
    </w:p>
    <w:p>
      <w:pPr>
        <w:spacing w:after="0" w:line="240" w:lineRule="auto"/>
      </w:pPr>
      <w:r>
        <w:rPr>
          <w:rFonts w:ascii="Courier New" w:hAnsi="Courier New"/>
          <w:sz w:val="16"/>
        </w:rPr>
        <w:t xml:space="preserve">    "http://127.0.0.1:8000/transaction_continuous",</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def bootstrap_servers_list() -&gt; list[str]:</w:t>
      </w:r>
    </w:p>
    <w:p>
      <w:pPr>
        <w:spacing w:after="0" w:line="240" w:lineRule="auto"/>
      </w:pPr>
      <w:r>
        <w:rPr>
          <w:rFonts w:ascii="Courier New" w:hAnsi="Courier New"/>
          <w:sz w:val="16"/>
        </w:rPr>
        <w:t xml:space="preserve">    """Brokers sous forme de liste pour kafka-python."""</w:t>
      </w:r>
    </w:p>
    <w:p>
      <w:pPr>
        <w:spacing w:after="0" w:line="240" w:lineRule="auto"/>
      </w:pPr>
      <w:r>
        <w:rPr>
          <w:rFonts w:ascii="Courier New" w:hAnsi="Courier New"/>
          <w:sz w:val="16"/>
        </w:rPr>
        <w:t xml:space="preserve">    return [h.strip() for h in BOOTSTRAP_SERVERS.split(",") if h.strip()]</w:t>
      </w:r>
    </w:p>
    <w:p>
      <w:r>
        <w:br w:type="page"/>
      </w:r>
    </w:p>
    <w:p>
      <w:pPr>
        <w:pStyle w:val="Heading2"/>
      </w:pPr>
      <w:r>
        <w:t>Annexe C — readme.md</w:t>
      </w:r>
    </w:p>
    <w:p>
      <w:pPr>
        <w:spacing w:after="0" w:line="240" w:lineRule="auto"/>
      </w:pPr>
      <w:r>
        <w:rPr>
          <w:rFonts w:ascii="Courier New" w:hAnsi="Courier New"/>
          <w:sz w:val="16"/>
        </w:rPr>
        <w:t># Conception d’un Pipeline Big Data pour la Détection en Temps Réel de Fraudes Financières via l’IA et l’Analyse Prédictive sur Transactions Bancaires Massives</w:t>
      </w:r>
    </w:p>
    <w:p>
      <w:pPr>
        <w:spacing w:after="0" w:line="240" w:lineRule="auto"/>
      </w:pPr>
      <w:r>
        <w:rPr>
          <w:rFonts w:ascii="Courier New" w:hAnsi="Courier New"/>
          <w:sz w:val="16"/>
        </w:rPr>
      </w:r>
    </w:p>
    <w:p>
      <w:pPr>
        <w:spacing w:after="0" w:line="240" w:lineRule="auto"/>
      </w:pPr>
      <w:r>
        <w:rPr>
          <w:rFonts w:ascii="Courier New" w:hAnsi="Courier New"/>
          <w:sz w:val="16"/>
        </w:rPr>
        <w:t>Ce dépôt illustre la mise en œuvre d’une chaîne **Big Data** orientée **flux** : ingestion de **transactions bancaires** à grande échelle (Kafka), **exploration** et **préparation** des données, et socle **IA / analyse prédictive** (machine learning, API) pour la **détection de fraude en temps réel**.</w:t>
      </w:r>
    </w:p>
    <w:p>
      <w:pPr>
        <w:spacing w:after="0" w:line="240" w:lineRule="auto"/>
      </w:pPr>
      <w:r>
        <w:rPr>
          <w:rFonts w:ascii="Courier New" w:hAnsi="Courier New"/>
          <w:sz w:val="16"/>
        </w:rPr>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Objectifs</w:t>
      </w:r>
    </w:p>
    <w:p>
      <w:pPr>
        <w:spacing w:after="0" w:line="240" w:lineRule="auto"/>
      </w:pPr>
      <w:r>
        <w:rPr>
          <w:rFonts w:ascii="Courier New" w:hAnsi="Courier New"/>
          <w:sz w:val="16"/>
        </w:rPr>
      </w:r>
    </w:p>
    <w:p>
      <w:pPr>
        <w:spacing w:after="0" w:line="240" w:lineRule="auto"/>
      </w:pPr>
      <w:r>
        <w:rPr>
          <w:rFonts w:ascii="Courier New" w:hAnsi="Courier New"/>
          <w:sz w:val="16"/>
        </w:rPr>
        <w:t>- Ingérer des transactions (jeu **FraudShield** ou futur flux temps réel) vers **Kafka**.</w:t>
      </w:r>
    </w:p>
    <w:p>
      <w:pPr>
        <w:spacing w:after="0" w:line="240" w:lineRule="auto"/>
      </w:pPr>
      <w:r>
        <w:rPr>
          <w:rFonts w:ascii="Courier New" w:hAnsi="Courier New"/>
          <w:sz w:val="16"/>
        </w:rPr>
        <w:t>- Analyser et préparer les données (notebooks, `pandas`, `scikit-learn`, `XGBoost`, etc.).</w:t>
      </w:r>
    </w:p>
    <w:p>
      <w:pPr>
        <w:spacing w:after="0" w:line="240" w:lineRule="auto"/>
      </w:pPr>
      <w:r>
        <w:rPr>
          <w:rFonts w:ascii="Courier New" w:hAnsi="Courier New"/>
          <w:sz w:val="16"/>
        </w:rPr>
        <w:t>- Entraîner et servir un modèle de scoring (pickle / API REST prévue dans les dépendances).</w:t>
      </w:r>
    </w:p>
    <w:p>
      <w:pPr>
        <w:spacing w:after="0" w:line="240" w:lineRule="auto"/>
      </w:pPr>
      <w:r>
        <w:rPr>
          <w:rFonts w:ascii="Courier New" w:hAnsi="Courier New"/>
          <w:sz w:val="16"/>
        </w:rPr>
        <w:t>- Architecture évolutive : producteur → Kafka → consommateur / service de détection (à étendre).</w:t>
      </w:r>
    </w:p>
    <w:p>
      <w:pPr>
        <w:spacing w:after="0" w:line="240" w:lineRule="auto"/>
      </w:pPr>
      <w:r>
        <w:rPr>
          <w:rFonts w:ascii="Courier New" w:hAnsi="Courier New"/>
          <w:sz w:val="16"/>
        </w:rPr>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Contenu actuel du dépôt</w:t>
      </w:r>
    </w:p>
    <w:p>
      <w:pPr>
        <w:spacing w:after="0" w:line="240" w:lineRule="auto"/>
      </w:pPr>
      <w:r>
        <w:rPr>
          <w:rFonts w:ascii="Courier New" w:hAnsi="Courier New"/>
          <w:sz w:val="16"/>
        </w:rPr>
      </w:r>
    </w:p>
    <w:p>
      <w:pPr>
        <w:spacing w:after="0" w:line="240" w:lineRule="auto"/>
      </w:pPr>
      <w:r>
        <w:rPr>
          <w:rFonts w:ascii="Courier New" w:hAnsi="Courier New"/>
          <w:sz w:val="16"/>
        </w:rPr>
        <w:t>| Élément | Description |</w:t>
      </w:r>
    </w:p>
    <w:p>
      <w:pPr>
        <w:spacing w:after="0" w:line="240" w:lineRule="auto"/>
      </w:pPr>
      <w:r>
        <w:rPr>
          <w:rFonts w:ascii="Courier New" w:hAnsi="Courier New"/>
          <w:sz w:val="16"/>
        </w:rPr>
        <w:t>|---------|-------------|</w:t>
      </w:r>
    </w:p>
    <w:p>
      <w:pPr>
        <w:spacing w:after="0" w:line="240" w:lineRule="auto"/>
      </w:pPr>
      <w:r>
        <w:rPr>
          <w:rFonts w:ascii="Courier New" w:hAnsi="Courier New"/>
          <w:sz w:val="16"/>
        </w:rPr>
        <w:t>| `docs/FraudShield_Banking_Data.csv` | Données de transactions et étiquette fraude (référence FraudShield). |</w:t>
      </w:r>
    </w:p>
    <w:p>
      <w:pPr>
        <w:spacing w:after="0" w:line="240" w:lineRule="auto"/>
      </w:pPr>
      <w:r>
        <w:rPr>
          <w:rFonts w:ascii="Courier New" w:hAnsi="Courier New"/>
          <w:sz w:val="16"/>
        </w:rPr>
        <w:t>| `notebooks/exploration.ipynb` | Chargement, EDA, nettoyage, imputation, features temporelles. |</w:t>
      </w:r>
    </w:p>
    <w:p>
      <w:pPr>
        <w:spacing w:after="0" w:line="240" w:lineRule="auto"/>
      </w:pPr>
      <w:r>
        <w:rPr>
          <w:rFonts w:ascii="Courier New" w:hAnsi="Courier New"/>
          <w:sz w:val="16"/>
        </w:rPr>
        <w:t>| `Config/` | Paramètres Kafka partagés (brokers, **un seul topic** `KAFKA_TOPIC`) pour l’API et les scripts. |</w:t>
      </w:r>
    </w:p>
    <w:p>
      <w:pPr>
        <w:spacing w:after="0" w:line="240" w:lineRule="auto"/>
      </w:pPr>
      <w:r>
        <w:rPr>
          <w:rFonts w:ascii="Courier New" w:hAnsi="Courier New"/>
          <w:sz w:val="16"/>
        </w:rPr>
        <w:t>| `kafka-cluster/` | Scripts CLI : producteur / consommateur Kafka, connecteur vers l’API (montés dans l’image API pour `docker compose exec`). |</w:t>
      </w:r>
    </w:p>
    <w:p>
      <w:pPr>
        <w:spacing w:after="0" w:line="240" w:lineRule="auto"/>
      </w:pPr>
      <w:r>
        <w:rPr>
          <w:rFonts w:ascii="Courier New" w:hAnsi="Courier New"/>
          <w:sz w:val="16"/>
        </w:rPr>
        <w:t>| `simulateur/` | **CLI** + **API FastAPI** (génération JSON, Kafka) + `Dockerfile` pour Compose. |</w:t>
      </w:r>
    </w:p>
    <w:p>
      <w:pPr>
        <w:spacing w:after="0" w:line="240" w:lineRule="auto"/>
      </w:pPr>
      <w:r>
        <w:rPr>
          <w:rFonts w:ascii="Courier New" w:hAnsi="Courier New"/>
          <w:sz w:val="16"/>
        </w:rPr>
        <w:t>| `spark_lambda/` | Jobs **Spark Lambda** : couche **vitesse** (streaming Kafka → lac bronze) + couche **batch** (agrégats → gold). |</w:t>
      </w:r>
    </w:p>
    <w:p>
      <w:pPr>
        <w:spacing w:after="0" w:line="240" w:lineRule="auto"/>
      </w:pPr>
      <w:r>
        <w:rPr>
          <w:rFonts w:ascii="Courier New" w:hAnsi="Courier New"/>
          <w:sz w:val="16"/>
        </w:rPr>
        <w:t>| `spark/Dockerfile` | Image Spark 3.5 + connecteur Kafka pour les services Compose `spark-speed` / `spark-batch`. |</w:t>
      </w:r>
    </w:p>
    <w:p>
      <w:pPr>
        <w:spacing w:after="0" w:line="240" w:lineRule="auto"/>
      </w:pPr>
      <w:r>
        <w:rPr>
          <w:rFonts w:ascii="Courier New" w:hAnsi="Courier New"/>
          <w:sz w:val="16"/>
        </w:rPr>
        <w:t>| `docs/streaming.md` | Détail du streaming Kafka, variables d’environnement, commandes. |</w:t>
      </w:r>
    </w:p>
    <w:p>
      <w:pPr>
        <w:spacing w:after="0" w:line="240" w:lineRule="auto"/>
      </w:pPr>
      <w:r>
        <w:rPr>
          <w:rFonts w:ascii="Courier New" w:hAnsi="Courier New"/>
          <w:sz w:val="16"/>
        </w:rPr>
        <w:t>| `docs/spark-lambda.md` | Démarrage des deux couches Spark, profil `batch`, variables. |</w:t>
      </w:r>
    </w:p>
    <w:p>
      <w:pPr>
        <w:spacing w:after="0" w:line="240" w:lineRule="auto"/>
      </w:pPr>
      <w:r>
        <w:rPr>
          <w:rFonts w:ascii="Courier New" w:hAnsi="Courier New"/>
          <w:sz w:val="16"/>
        </w:rPr>
        <w:t>| `docker-compose.yml` | ZooKeeper, Kafka, Kafka UI, **simulateur-api**, **spark-speed**, **spark-batch** (profil `batch`). |</w:t>
      </w:r>
    </w:p>
    <w:p>
      <w:pPr>
        <w:spacing w:after="0" w:line="240" w:lineRule="auto"/>
      </w:pPr>
      <w:r>
        <w:rPr>
          <w:rFonts w:ascii="Courier New" w:hAnsi="Courier New"/>
          <w:sz w:val="16"/>
        </w:rPr>
        <w:t>| `pyproject.toml` | Métadonnée du projet et liste des dépendances (pins). |</w:t>
      </w:r>
    </w:p>
    <w:p>
      <w:pPr>
        <w:spacing w:after="0" w:line="240" w:lineRule="auto"/>
      </w:pPr>
      <w:r>
        <w:rPr>
          <w:rFonts w:ascii="Courier New" w:hAnsi="Courier New"/>
          <w:sz w:val="16"/>
        </w:rPr>
        <w:t>| `requirements.txt` | Installe le package en éditable + dépendances cœur. |</w:t>
      </w:r>
    </w:p>
    <w:p>
      <w:pPr>
        <w:spacing w:after="0" w:line="240" w:lineRule="auto"/>
      </w:pPr>
      <w:r>
        <w:rPr>
          <w:rFonts w:ascii="Courier New" w:hAnsi="Courier New"/>
          <w:sz w:val="16"/>
        </w:rPr>
        <w:t>| `requirements-notebooks.txt` | Même chose + extra `[notebooks]` (JupyterLab, visualisation). |</w:t>
      </w:r>
    </w:p>
    <w:p>
      <w:pPr>
        <w:spacing w:after="0" w:line="240" w:lineRule="auto"/>
      </w:pPr>
      <w:r>
        <w:rPr>
          <w:rFonts w:ascii="Courier New" w:hAnsi="Courier New"/>
          <w:sz w:val="16"/>
        </w:rPr>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Architecture cible (vue d’ensemble)</w:t>
      </w:r>
    </w:p>
    <w:p>
      <w:pPr>
        <w:spacing w:after="0" w:line="240" w:lineRule="auto"/>
      </w:pPr>
      <w:r>
        <w:rPr>
          <w:rFonts w:ascii="Courier New" w:hAnsi="Courier New"/>
          <w:sz w:val="16"/>
        </w:rPr>
      </w:r>
    </w:p>
    <w:p>
      <w:pPr>
        <w:spacing w:after="0" w:line="240" w:lineRule="auto"/>
      </w:pPr>
      <w:r>
        <w:rPr>
          <w:rFonts w:ascii="Courier New" w:hAnsi="Courier New"/>
          <w:sz w:val="16"/>
        </w:rPr>
        <w:t>1. **Producteur** — envoi des transactions vers Kafka (API simulateur, CLI `simulateur`, ou scripts `kafka-cluster/`).</w:t>
      </w:r>
    </w:p>
    <w:p>
      <w:pPr>
        <w:spacing w:after="0" w:line="240" w:lineRule="auto"/>
      </w:pPr>
      <w:r>
        <w:rPr>
          <w:rFonts w:ascii="Courier New" w:hAnsi="Courier New"/>
          <w:sz w:val="16"/>
        </w:rPr>
        <w:t>2. **Kafka** — transport des événements (broker local + ZooKeeper via Docker Compose).</w:t>
      </w:r>
    </w:p>
    <w:p>
      <w:pPr>
        <w:spacing w:after="0" w:line="240" w:lineRule="auto"/>
      </w:pPr>
      <w:r>
        <w:rPr>
          <w:rFonts w:ascii="Courier New" w:hAnsi="Courier New"/>
          <w:sz w:val="16"/>
        </w:rPr>
        <w:t>3. **Traitement / scoring** — consommateur Python, microservice, ou autre moteur (Flink, Kafka Streams…) qui lit le topic, enrichit et score.</w:t>
      </w:r>
    </w:p>
    <w:p>
      <w:pPr>
        <w:spacing w:after="0" w:line="240" w:lineRule="auto"/>
      </w:pPr>
      <w:r>
        <w:rPr>
          <w:rFonts w:ascii="Courier New" w:hAnsi="Courier New"/>
          <w:sz w:val="16"/>
        </w:rPr>
        <w:t>4. **Modèle IA** — entraîné hors ligne ; chargé dans le service de scoring ou l’API REST.</w:t>
      </w:r>
    </w:p>
    <w:p>
      <w:pPr>
        <w:spacing w:after="0" w:line="240" w:lineRule="auto"/>
      </w:pPr>
      <w:r>
        <w:rPr>
          <w:rFonts w:ascii="Courier New" w:hAnsi="Courier New"/>
          <w:sz w:val="16"/>
        </w:rPr>
        <w:t>5. **Sorties** — alertes, stockage, dashboard (à brancher selon le besoin).</w:t>
      </w:r>
    </w:p>
    <w:p>
      <w:pPr>
        <w:spacing w:after="0" w:line="240" w:lineRule="auto"/>
      </w:pPr>
      <w:r>
        <w:rPr>
          <w:rFonts w:ascii="Courier New" w:hAnsi="Courier New"/>
          <w:sz w:val="16"/>
        </w:rPr>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Technologies</w:t>
      </w:r>
    </w:p>
    <w:p>
      <w:pPr>
        <w:spacing w:after="0" w:line="240" w:lineRule="auto"/>
      </w:pPr>
      <w:r>
        <w:rPr>
          <w:rFonts w:ascii="Courier New" w:hAnsi="Courier New"/>
          <w:sz w:val="16"/>
        </w:rPr>
      </w:r>
    </w:p>
    <w:p>
      <w:pPr>
        <w:spacing w:after="0" w:line="240" w:lineRule="auto"/>
      </w:pPr>
      <w:r>
        <w:rPr>
          <w:rFonts w:ascii="Courier New" w:hAnsi="Courier New"/>
          <w:sz w:val="16"/>
        </w:rPr>
        <w:t>- **Python** : `pandas`, `numpy`, `scikit-learn`, `imbalanced-learn`, `xgboost`</w:t>
      </w:r>
    </w:p>
    <w:p>
      <w:pPr>
        <w:spacing w:after="0" w:line="240" w:lineRule="auto"/>
      </w:pPr>
      <w:r>
        <w:rPr>
          <w:rFonts w:ascii="Courier New" w:hAnsi="Courier New"/>
          <w:sz w:val="16"/>
        </w:rPr>
        <w:t>- **Notebooks** : JupyterLab</w:t>
      </w:r>
    </w:p>
    <w:p>
      <w:pPr>
        <w:spacing w:after="0" w:line="240" w:lineRule="auto"/>
      </w:pPr>
      <w:r>
        <w:rPr>
          <w:rFonts w:ascii="Courier New" w:hAnsi="Courier New"/>
          <w:sz w:val="16"/>
        </w:rPr>
        <w:t>- **Streaming** : Apache Kafka (`kafka-python`), cluster Docker Compose</w:t>
      </w:r>
    </w:p>
    <w:p>
      <w:pPr>
        <w:spacing w:after="0" w:line="240" w:lineRule="auto"/>
      </w:pPr>
      <w:r>
        <w:rPr>
          <w:rFonts w:ascii="Courier New" w:hAnsi="Courier New"/>
          <w:sz w:val="16"/>
        </w:rPr>
        <w:t>- **API** (optionnelle) : FastAPI, Uvicorn, Pydantic</w:t>
      </w:r>
    </w:p>
    <w:p>
      <w:pPr>
        <w:spacing w:after="0" w:line="240" w:lineRule="auto"/>
      </w:pPr>
      <w:r>
        <w:rPr>
          <w:rFonts w:ascii="Courier New" w:hAnsi="Courier New"/>
          <w:sz w:val="16"/>
        </w:rPr>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Prérequis</w:t>
      </w:r>
    </w:p>
    <w:p>
      <w:pPr>
        <w:spacing w:after="0" w:line="240" w:lineRule="auto"/>
      </w:pPr>
      <w:r>
        <w:rPr>
          <w:rFonts w:ascii="Courier New" w:hAnsi="Courier New"/>
          <w:sz w:val="16"/>
        </w:rPr>
      </w:r>
    </w:p>
    <w:p>
      <w:pPr>
        <w:spacing w:after="0" w:line="240" w:lineRule="auto"/>
      </w:pPr>
      <w:r>
        <w:rPr>
          <w:rFonts w:ascii="Courier New" w:hAnsi="Courier New"/>
          <w:sz w:val="16"/>
        </w:rPr>
        <w:t>- **Docker** et **Docker Compose** (flux de travail principal)</w:t>
      </w:r>
    </w:p>
    <w:p>
      <w:pPr>
        <w:spacing w:after="0" w:line="240" w:lineRule="auto"/>
      </w:pPr>
      <w:r>
        <w:rPr>
          <w:rFonts w:ascii="Courier New" w:hAnsi="Courier New"/>
          <w:sz w:val="16"/>
        </w:rPr>
        <w:t>- **Git**</w:t>
      </w:r>
    </w:p>
    <w:p>
      <w:pPr>
        <w:spacing w:after="0" w:line="240" w:lineRule="auto"/>
      </w:pPr>
      <w:r>
        <w:rPr>
          <w:rFonts w:ascii="Courier New" w:hAnsi="Courier New"/>
          <w:sz w:val="16"/>
        </w:rPr>
        <w:t>- Python 3.10+ **facultatif** — uniquement si vous utilisez les notebooks Jupyter sur l’hôte</w:t>
      </w:r>
    </w:p>
    <w:p>
      <w:pPr>
        <w:spacing w:after="0" w:line="240" w:lineRule="auto"/>
      </w:pPr>
      <w:r>
        <w:rPr>
          <w:rFonts w:ascii="Courier New" w:hAnsi="Courier New"/>
          <w:sz w:val="16"/>
        </w:rPr>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Installation (facultatif, notebooks / outils hors Docker)</w:t>
      </w:r>
    </w:p>
    <w:p>
      <w:pPr>
        <w:spacing w:after="0" w:line="240" w:lineRule="auto"/>
      </w:pPr>
      <w:r>
        <w:rPr>
          <w:rFonts w:ascii="Courier New" w:hAnsi="Courier New"/>
          <w:sz w:val="16"/>
        </w:rPr>
      </w:r>
    </w:p>
    <w:p>
      <w:pPr>
        <w:spacing w:after="0" w:line="240" w:lineRule="auto"/>
      </w:pPr>
      <w:r>
        <w:rPr>
          <w:rFonts w:ascii="Courier New" w:hAnsi="Courier New"/>
          <w:sz w:val="16"/>
        </w:rPr>
        <w:t>```bash</w:t>
      </w:r>
    </w:p>
    <w:p>
      <w:pPr>
        <w:spacing w:after="0" w:line="240" w:lineRule="auto"/>
      </w:pPr>
      <w:r>
        <w:rPr>
          <w:rFonts w:ascii="Courier New" w:hAnsi="Courier New"/>
          <w:sz w:val="16"/>
        </w:rPr>
        <w:t>git clone &lt;URL_DU_DEPOT&gt;</w:t>
      </w:r>
    </w:p>
    <w:p>
      <w:pPr>
        <w:spacing w:after="0" w:line="240" w:lineRule="auto"/>
      </w:pPr>
      <w:r>
        <w:rPr>
          <w:rFonts w:ascii="Courier New" w:hAnsi="Courier New"/>
          <w:sz w:val="16"/>
        </w:rPr>
        <w:t>cd bank-fraud-detection</w:t>
      </w:r>
    </w:p>
    <w:p>
      <w:pPr>
        <w:spacing w:after="0" w:line="240" w:lineRule="auto"/>
      </w:pPr>
      <w:r>
        <w:rPr>
          <w:rFonts w:ascii="Courier New" w:hAnsi="Courier New"/>
          <w:sz w:val="16"/>
        </w:rPr>
        <w:t>python -m venv .venv</w:t>
      </w:r>
    </w:p>
    <w:p>
      <w:pPr>
        <w:spacing w:after="0" w:line="240" w:lineRule="auto"/>
      </w:pPr>
      <w:r>
        <w:rPr>
          <w:rFonts w:ascii="Courier New" w:hAnsi="Courier New"/>
          <w:sz w:val="16"/>
        </w:rPr>
        <w:t>source .venv/bin/activate   # Linux / macOS</w:t>
      </w:r>
    </w:p>
    <w:p>
      <w:pPr>
        <w:spacing w:after="0" w:line="240" w:lineRule="auto"/>
      </w:pPr>
      <w:r>
        <w:rPr>
          <w:rFonts w:ascii="Courier New" w:hAnsi="Courier New"/>
          <w:sz w:val="16"/>
        </w:rPr>
        <w:t>pip install -r requirements.txt</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Pour **Jupyter** et la visualisation :</w:t>
      </w:r>
    </w:p>
    <w:p>
      <w:pPr>
        <w:spacing w:after="0" w:line="240" w:lineRule="auto"/>
      </w:pPr>
      <w:r>
        <w:rPr>
          <w:rFonts w:ascii="Courier New" w:hAnsi="Courier New"/>
          <w:sz w:val="16"/>
        </w:rPr>
      </w:r>
    </w:p>
    <w:p>
      <w:pPr>
        <w:spacing w:after="0" w:line="240" w:lineRule="auto"/>
      </w:pPr>
      <w:r>
        <w:rPr>
          <w:rFonts w:ascii="Courier New" w:hAnsi="Courier New"/>
          <w:sz w:val="16"/>
        </w:rPr>
        <w:t>```bash</w:t>
      </w:r>
    </w:p>
    <w:p>
      <w:pPr>
        <w:spacing w:after="0" w:line="240" w:lineRule="auto"/>
      </w:pPr>
      <w:r>
        <w:rPr>
          <w:rFonts w:ascii="Courier New" w:hAnsi="Courier New"/>
          <w:sz w:val="16"/>
        </w:rPr>
        <w:t>pip install -r requirements-notebooks.txt</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Le dépôt est conçu pour être utilisé **via Docker** ; un venv local reste utile surtout pour `notebooks/exploration.ipynb`.</w:t>
      </w:r>
    </w:p>
    <w:p>
      <w:pPr>
        <w:spacing w:after="0" w:line="240" w:lineRule="auto"/>
      </w:pPr>
      <w:r>
        <w:rPr>
          <w:rFonts w:ascii="Courier New" w:hAnsi="Courier New"/>
          <w:sz w:val="16"/>
        </w:rPr>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Démarrage rapide : tout dans Docker</w:t>
      </w:r>
    </w:p>
    <w:p>
      <w:pPr>
        <w:spacing w:after="0" w:line="240" w:lineRule="auto"/>
      </w:pPr>
      <w:r>
        <w:rPr>
          <w:rFonts w:ascii="Courier New" w:hAnsi="Courier New"/>
          <w:sz w:val="16"/>
        </w:rPr>
      </w:r>
    </w:p>
    <w:p>
      <w:pPr>
        <w:spacing w:after="0" w:line="240" w:lineRule="auto"/>
      </w:pPr>
      <w:r>
        <w:rPr>
          <w:rFonts w:ascii="Courier New" w:hAnsi="Courier New"/>
          <w:sz w:val="16"/>
        </w:rPr>
        <w:t>1. **Lancer la stack**</w:t>
      </w:r>
    </w:p>
    <w:p>
      <w:pPr>
        <w:spacing w:after="0" w:line="240" w:lineRule="auto"/>
      </w:pPr>
      <w:r>
        <w:rPr>
          <w:rFonts w:ascii="Courier New" w:hAnsi="Courier New"/>
          <w:sz w:val="16"/>
        </w:rPr>
      </w:r>
    </w:p>
    <w:p>
      <w:pPr>
        <w:spacing w:after="0" w:line="240" w:lineRule="auto"/>
      </w:pPr>
      <w:r>
        <w:rPr>
          <w:rFonts w:ascii="Courier New" w:hAnsi="Courier New"/>
          <w:sz w:val="16"/>
        </w:rPr>
        <w:t xml:space="preserve">   ```bash</w:t>
      </w:r>
    </w:p>
    <w:p>
      <w:pPr>
        <w:spacing w:after="0" w:line="240" w:lineRule="auto"/>
      </w:pPr>
      <w:r>
        <w:rPr>
          <w:rFonts w:ascii="Courier New" w:hAnsi="Courier New"/>
          <w:sz w:val="16"/>
        </w:rPr>
        <w:t xml:space="preserve">   docker compose up -d --build</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t xml:space="preserve">   - Depuis l’hôte : Kafka `localhost:9092`, ZooKeeper `localhost:2181`, **Kafka UI** [http://127.0.0.1:8080](http://127.0.0.1:8080), **API** [http://127.0.0.1:8000/docs](http://127.0.0.1:8000/docs).</w:t>
      </w:r>
    </w:p>
    <w:p>
      <w:pPr>
        <w:spacing w:after="0" w:line="240" w:lineRule="auto"/>
      </w:pPr>
      <w:r>
        <w:rPr>
          <w:rFonts w:ascii="Courier New" w:hAnsi="Courier New"/>
          <w:sz w:val="16"/>
        </w:rPr>
        <w:t xml:space="preserve">   - Le premier build de l’image API peut être long.</w:t>
      </w:r>
    </w:p>
    <w:p>
      <w:pPr>
        <w:spacing w:after="0" w:line="240" w:lineRule="auto"/>
      </w:pPr>
      <w:r>
        <w:rPr>
          <w:rFonts w:ascii="Courier New" w:hAnsi="Courier New"/>
          <w:sz w:val="16"/>
        </w:rPr>
      </w:r>
    </w:p>
    <w:p>
      <w:pPr>
        <w:spacing w:after="0" w:line="240" w:lineRule="auto"/>
      </w:pPr>
      <w:r>
        <w:rPr>
          <w:rFonts w:ascii="Courier New" w:hAnsi="Courier New"/>
          <w:sz w:val="16"/>
        </w:rPr>
        <w:t xml:space="preserve">   Sans reconstruire l’API :  </w:t>
      </w:r>
    </w:p>
    <w:p>
      <w:pPr>
        <w:spacing w:after="0" w:line="240" w:lineRule="auto"/>
      </w:pPr>
      <w:r>
        <w:rPr>
          <w:rFonts w:ascii="Courier New" w:hAnsi="Courier New"/>
          <w:sz w:val="16"/>
        </w:rPr>
        <w:t xml:space="preserve">   `docker compose up -d zookeeper kafka kafka-ui simulateur-api`</w:t>
      </w:r>
    </w:p>
    <w:p>
      <w:pPr>
        <w:spacing w:after="0" w:line="240" w:lineRule="auto"/>
      </w:pPr>
      <w:r>
        <w:rPr>
          <w:rFonts w:ascii="Courier New" w:hAnsi="Courier New"/>
          <w:sz w:val="16"/>
        </w:rPr>
      </w:r>
    </w:p>
    <w:p>
      <w:pPr>
        <w:spacing w:after="0" w:line="240" w:lineRule="auto"/>
      </w:pPr>
      <w:r>
        <w:rPr>
          <w:rFonts w:ascii="Courier New" w:hAnsi="Courier New"/>
          <w:sz w:val="16"/>
        </w:rPr>
        <w:t xml:space="preserve">   Les dossiers `simulateur/`, `Config/` et `kafka-cluster/` sont montés dans `simulateur-api` avec **`uvicorn --reload`**. Sur Docker Desktop, si le reload ne part pas, décommente `WATCHFILES_FORCE_POLLING` sous `simulateur-api` dans `docker-compose.yml`.</w:t>
      </w:r>
    </w:p>
    <w:p>
      <w:pPr>
        <w:spacing w:after="0" w:line="240" w:lineRule="auto"/>
      </w:pPr>
      <w:r>
        <w:rPr>
          <w:rFonts w:ascii="Courier New" w:hAnsi="Courier New"/>
          <w:sz w:val="16"/>
        </w:rPr>
      </w:r>
    </w:p>
    <w:p>
      <w:pPr>
        <w:spacing w:after="0" w:line="240" w:lineRule="auto"/>
      </w:pPr>
      <w:r>
        <w:rPr>
          <w:rFonts w:ascii="Courier New" w:hAnsi="Courier New"/>
          <w:sz w:val="16"/>
        </w:rPr>
        <w:t>2. **Publier des transactions synthétiques** (dans le réseau Docker, brokers déjà configurés)</w:t>
      </w:r>
    </w:p>
    <w:p>
      <w:pPr>
        <w:spacing w:after="0" w:line="240" w:lineRule="auto"/>
      </w:pPr>
      <w:r>
        <w:rPr>
          <w:rFonts w:ascii="Courier New" w:hAnsi="Courier New"/>
          <w:sz w:val="16"/>
        </w:rPr>
      </w:r>
    </w:p>
    <w:p>
      <w:pPr>
        <w:spacing w:after="0" w:line="240" w:lineRule="auto"/>
      </w:pPr>
      <w:r>
        <w:rPr>
          <w:rFonts w:ascii="Courier New" w:hAnsi="Courier New"/>
          <w:sz w:val="16"/>
        </w:rPr>
        <w:t xml:space="preserve">   ```bash</w:t>
      </w:r>
    </w:p>
    <w:p>
      <w:pPr>
        <w:spacing w:after="0" w:line="240" w:lineRule="auto"/>
      </w:pPr>
      <w:r>
        <w:rPr>
          <w:rFonts w:ascii="Courier New" w:hAnsi="Courier New"/>
          <w:sz w:val="16"/>
        </w:rPr>
        <w:t xml:space="preserve">   docker compose exec simulateur-api python -m simulateur.transaction_simulator --kafka --count 50</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t xml:space="preserve">   Flux continu (par défaut ~1 transaction / 5 s) :  </w:t>
      </w:r>
    </w:p>
    <w:p>
      <w:pPr>
        <w:spacing w:after="0" w:line="240" w:lineRule="auto"/>
      </w:pPr>
      <w:r>
        <w:rPr>
          <w:rFonts w:ascii="Courier New" w:hAnsi="Courier New"/>
          <w:sz w:val="16"/>
        </w:rPr>
        <w:t xml:space="preserve">   `docker compose exec simulateur-api python -m simulateur.transaction_simulator --kafka --forever`</w:t>
      </w:r>
    </w:p>
    <w:p>
      <w:pPr>
        <w:spacing w:after="0" w:line="240" w:lineRule="auto"/>
      </w:pPr>
      <w:r>
        <w:rPr>
          <w:rFonts w:ascii="Courier New" w:hAnsi="Courier New"/>
          <w:sz w:val="16"/>
        </w:rPr>
      </w:r>
    </w:p>
    <w:p>
      <w:pPr>
        <w:spacing w:after="0" w:line="240" w:lineRule="auto"/>
      </w:pPr>
      <w:r>
        <w:rPr>
          <w:rFonts w:ascii="Courier New" w:hAnsi="Courier New"/>
          <w:sz w:val="16"/>
        </w:rPr>
        <w:t>3. **Lire des messages** sur le topic (conteneur API, scripts sous `/app/kafka-cluster`)</w:t>
      </w:r>
    </w:p>
    <w:p>
      <w:pPr>
        <w:spacing w:after="0" w:line="240" w:lineRule="auto"/>
      </w:pPr>
      <w:r>
        <w:rPr>
          <w:rFonts w:ascii="Courier New" w:hAnsi="Courier New"/>
          <w:sz w:val="16"/>
        </w:rPr>
      </w:r>
    </w:p>
    <w:p>
      <w:pPr>
        <w:spacing w:after="0" w:line="240" w:lineRule="auto"/>
      </w:pPr>
      <w:r>
        <w:rPr>
          <w:rFonts w:ascii="Courier New" w:hAnsi="Courier New"/>
          <w:sz w:val="16"/>
        </w:rPr>
        <w:t xml:space="preserve">   ```bash</w:t>
      </w:r>
    </w:p>
    <w:p>
      <w:pPr>
        <w:spacing w:after="0" w:line="240" w:lineRule="auto"/>
      </w:pPr>
      <w:r>
        <w:rPr>
          <w:rFonts w:ascii="Courier New" w:hAnsi="Courier New"/>
          <w:sz w:val="16"/>
        </w:rPr>
        <w:t xml:space="preserve">   docker compose exec simulateur-api bash -lc "cd /app/kafka-cluster &amp;&amp; python consumer.py --max 5"</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t xml:space="preserve">   Suivi temps réel (Ctrl+C pour arrêter) :  </w:t>
      </w:r>
    </w:p>
    <w:p>
      <w:pPr>
        <w:spacing w:after="0" w:line="240" w:lineRule="auto"/>
      </w:pPr>
      <w:r>
        <w:rPr>
          <w:rFonts w:ascii="Courier New" w:hAnsi="Courier New"/>
          <w:sz w:val="16"/>
        </w:rPr>
        <w:t xml:space="preserve">   `docker compose exec simulateur-api bash -lc "cd /app/kafka-cluster &amp;&amp; python consumer.py --follow"`</w:t>
      </w:r>
    </w:p>
    <w:p>
      <w:pPr>
        <w:spacing w:after="0" w:line="240" w:lineRule="auto"/>
      </w:pPr>
      <w:r>
        <w:rPr>
          <w:rFonts w:ascii="Courier New" w:hAnsi="Courier New"/>
          <w:sz w:val="16"/>
        </w:rPr>
      </w:r>
    </w:p>
    <w:p>
      <w:pPr>
        <w:spacing w:after="0" w:line="240" w:lineRule="auto"/>
      </w:pPr>
      <w:r>
        <w:rPr>
          <w:rFonts w:ascii="Courier New" w:hAnsi="Courier New"/>
          <w:sz w:val="16"/>
        </w:rPr>
        <w:t>4. **Producteur JSON d’exemple** (même conteneur)</w:t>
      </w:r>
    </w:p>
    <w:p>
      <w:pPr>
        <w:spacing w:after="0" w:line="240" w:lineRule="auto"/>
      </w:pPr>
      <w:r>
        <w:rPr>
          <w:rFonts w:ascii="Courier New" w:hAnsi="Courier New"/>
          <w:sz w:val="16"/>
        </w:rPr>
      </w:r>
    </w:p>
    <w:p>
      <w:pPr>
        <w:spacing w:after="0" w:line="240" w:lineRule="auto"/>
      </w:pPr>
      <w:r>
        <w:rPr>
          <w:rFonts w:ascii="Courier New" w:hAnsi="Courier New"/>
          <w:sz w:val="16"/>
        </w:rPr>
        <w:t xml:space="preserve">   ```bash</w:t>
      </w:r>
    </w:p>
    <w:p>
      <w:pPr>
        <w:spacing w:after="0" w:line="240" w:lineRule="auto"/>
      </w:pPr>
      <w:r>
        <w:rPr>
          <w:rFonts w:ascii="Courier New" w:hAnsi="Courier New"/>
          <w:sz w:val="16"/>
        </w:rPr>
        <w:t xml:space="preserve">   docker compose exec simulateur-api bash -lc "cd /app/kafka-cluster &amp;&amp; python produceur.py --count 3"</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t>5. **Spark (Lambda)** — le service **`spark-speed`** ingère Kafka vers le lac **bronze** ; le job **`spark-batch`** (profil `batch`) écrit les agrégats **gold**.</w:t>
      </w:r>
    </w:p>
    <w:p>
      <w:pPr>
        <w:spacing w:after="0" w:line="240" w:lineRule="auto"/>
      </w:pPr>
      <w:r>
        <w:rPr>
          <w:rFonts w:ascii="Courier New" w:hAnsi="Courier New"/>
          <w:sz w:val="16"/>
        </w:rPr>
      </w:r>
    </w:p>
    <w:p>
      <w:pPr>
        <w:spacing w:after="0" w:line="240" w:lineRule="auto"/>
      </w:pPr>
      <w:r>
        <w:rPr>
          <w:rFonts w:ascii="Courier New" w:hAnsi="Courier New"/>
          <w:sz w:val="16"/>
        </w:rPr>
        <w:t xml:space="preserve">   ```bash</w:t>
      </w:r>
    </w:p>
    <w:p>
      <w:pPr>
        <w:spacing w:after="0" w:line="240" w:lineRule="auto"/>
      </w:pPr>
      <w:r>
        <w:rPr>
          <w:rFonts w:ascii="Courier New" w:hAnsi="Courier New"/>
          <w:sz w:val="16"/>
        </w:rPr>
        <w:t xml:space="preserve">   docker compose --profile batch run --rm spark-batch</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t xml:space="preserve">   Détail : **[docs/spark-lambda.md](docs/spark-lambda.md)** (premier lancement Spark : téléchargement du connecteur Kafka, quelques minutes possible).</w:t>
      </w:r>
    </w:p>
    <w:p>
      <w:pPr>
        <w:spacing w:after="0" w:line="240" w:lineRule="auto"/>
      </w:pPr>
      <w:r>
        <w:rPr>
          <w:rFonts w:ascii="Courier New" w:hAnsi="Courier New"/>
          <w:sz w:val="16"/>
        </w:rPr>
      </w:r>
    </w:p>
    <w:p>
      <w:pPr>
        <w:spacing w:after="0" w:line="240" w:lineRule="auto"/>
      </w:pPr>
      <w:r>
        <w:rPr>
          <w:rFonts w:ascii="Courier New" w:hAnsi="Courier New"/>
          <w:sz w:val="16"/>
        </w:rPr>
        <w:t>Détails, variables d’environnement et format JSON : **[docs/streaming.md](docs/streaming.md)**. Un seul topic Kafka est défini par `KAFKA_TOPIC` (défaut `bank.transactions.raw`).</w:t>
      </w:r>
    </w:p>
    <w:p>
      <w:pPr>
        <w:spacing w:after="0" w:line="240" w:lineRule="auto"/>
      </w:pPr>
      <w:r>
        <w:rPr>
          <w:rFonts w:ascii="Courier New" w:hAnsi="Courier New"/>
          <w:sz w:val="16"/>
        </w:rPr>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Exploration des données</w:t>
      </w:r>
    </w:p>
    <w:p>
      <w:pPr>
        <w:spacing w:after="0" w:line="240" w:lineRule="auto"/>
      </w:pPr>
      <w:r>
        <w:rPr>
          <w:rFonts w:ascii="Courier New" w:hAnsi="Courier New"/>
          <w:sz w:val="16"/>
        </w:rPr>
      </w:r>
    </w:p>
    <w:p>
      <w:pPr>
        <w:spacing w:after="0" w:line="240" w:lineRule="auto"/>
      </w:pPr>
      <w:r>
        <w:rPr>
          <w:rFonts w:ascii="Courier New" w:hAnsi="Courier New"/>
          <w:sz w:val="16"/>
        </w:rPr>
        <w:t>```bash</w:t>
      </w:r>
    </w:p>
    <w:p>
      <w:pPr>
        <w:spacing w:after="0" w:line="240" w:lineRule="auto"/>
      </w:pPr>
      <w:r>
        <w:rPr>
          <w:rFonts w:ascii="Courier New" w:hAnsi="Courier New"/>
          <w:sz w:val="16"/>
        </w:rPr>
        <w:t>pip install -r requirements-notebooks.txt   # une fois, si ce n’est pas déjà fait</w:t>
      </w:r>
    </w:p>
    <w:p>
      <w:pPr>
        <w:spacing w:after="0" w:line="240" w:lineRule="auto"/>
      </w:pPr>
      <w:r>
        <w:rPr>
          <w:rFonts w:ascii="Courier New" w:hAnsi="Courier New"/>
          <w:sz w:val="16"/>
        </w:rPr>
        <w:t>jupyter lab</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Ouvrir `notebooks/exploration.ipynb` (chargement du CSV, EDA, nettoyage, etc.).</w:t>
      </w:r>
    </w:p>
    <w:p>
      <w:pPr>
        <w:spacing w:after="0" w:line="240" w:lineRule="auto"/>
      </w:pPr>
      <w:r>
        <w:rPr>
          <w:rFonts w:ascii="Courier New" w:hAnsi="Courier New"/>
          <w:sz w:val="16"/>
        </w:rPr>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Structure du dépôt</w:t>
      </w:r>
    </w:p>
    <w:p>
      <w:pPr>
        <w:spacing w:after="0" w:line="240" w:lineRule="auto"/>
      </w:pPr>
      <w:r>
        <w:rPr>
          <w:rFonts w:ascii="Courier New" w:hAnsi="Courier New"/>
          <w:sz w:val="16"/>
        </w:rPr>
      </w:r>
    </w:p>
    <w:p>
      <w:pPr>
        <w:spacing w:after="0" w:line="240" w:lineRule="auto"/>
      </w:pPr>
      <w:r>
        <w:rPr>
          <w:rFonts w:ascii="Courier New" w:hAnsi="Courier New"/>
          <w:sz w:val="16"/>
        </w:rPr>
        <w:t>```text</w:t>
      </w:r>
    </w:p>
    <w:p>
      <w:pPr>
        <w:spacing w:after="0" w:line="240" w:lineRule="auto"/>
      </w:pPr>
      <w:r>
        <w:rPr>
          <w:rFonts w:ascii="Courier New" w:hAnsi="Courier New"/>
          <w:sz w:val="16"/>
        </w:rPr>
        <w:t>bank-fraud-detection/</w:t>
      </w:r>
    </w:p>
    <w:p>
      <w:pPr>
        <w:spacing w:after="0" w:line="240" w:lineRule="auto"/>
      </w:pPr>
      <w:r>
        <w:rPr>
          <w:rFonts w:ascii="Courier New" w:hAnsi="Courier New"/>
          <w:sz w:val="16"/>
        </w:rPr>
        <w:t>├── Config/                     # Config Kafka partagée (API simulateur)</w:t>
      </w:r>
    </w:p>
    <w:p>
      <w:pPr>
        <w:spacing w:after="0" w:line="240" w:lineRule="auto"/>
      </w:pPr>
      <w:r>
        <w:rPr>
          <w:rFonts w:ascii="Courier New" w:hAnsi="Courier New"/>
          <w:sz w:val="16"/>
        </w:rPr>
        <w:t>├── simulateur/                 # CLI + API FastAPI + Dockerfile (image Compose)</w:t>
      </w:r>
    </w:p>
    <w:p>
      <w:pPr>
        <w:spacing w:after="0" w:line="240" w:lineRule="auto"/>
      </w:pPr>
      <w:r>
        <w:rPr>
          <w:rFonts w:ascii="Courier New" w:hAnsi="Courier New"/>
          <w:sz w:val="16"/>
        </w:rPr>
        <w:t>├── kafka-cluster/              # Scripts : connecteur API, producteur / consommateur Kafka</w:t>
      </w:r>
    </w:p>
    <w:p>
      <w:pPr>
        <w:spacing w:after="0" w:line="240" w:lineRule="auto"/>
      </w:pPr>
      <w:r>
        <w:rPr>
          <w:rFonts w:ascii="Courier New" w:hAnsi="Courier New"/>
          <w:sz w:val="16"/>
        </w:rPr>
        <w:t>├── spark_lambda/               # Spark Lambda : speed_layer + batch_layer</w:t>
      </w:r>
    </w:p>
    <w:p>
      <w:pPr>
        <w:spacing w:after="0" w:line="240" w:lineRule="auto"/>
      </w:pPr>
      <w:r>
        <w:rPr>
          <w:rFonts w:ascii="Courier New" w:hAnsi="Courier New"/>
          <w:sz w:val="16"/>
        </w:rPr>
        <w:t>├── spark/                      # Dockerfile Spark + connecteur Kafka</w:t>
      </w:r>
    </w:p>
    <w:p>
      <w:pPr>
        <w:spacing w:after="0" w:line="240" w:lineRule="auto"/>
      </w:pPr>
      <w:r>
        <w:rPr>
          <w:rFonts w:ascii="Courier New" w:hAnsi="Courier New"/>
          <w:sz w:val="16"/>
        </w:rPr>
        <w:t>├── docs/</w:t>
      </w:r>
    </w:p>
    <w:p>
      <w:pPr>
        <w:spacing w:after="0" w:line="240" w:lineRule="auto"/>
      </w:pPr>
      <w:r>
        <w:rPr>
          <w:rFonts w:ascii="Courier New" w:hAnsi="Courier New"/>
          <w:sz w:val="16"/>
        </w:rPr>
        <w:t>│   ├── streaming.md            # Guide Kafka détaillé</w:t>
      </w:r>
    </w:p>
    <w:p>
      <w:pPr>
        <w:spacing w:after="0" w:line="240" w:lineRule="auto"/>
      </w:pPr>
      <w:r>
        <w:rPr>
          <w:rFonts w:ascii="Courier New" w:hAnsi="Courier New"/>
          <w:sz w:val="16"/>
        </w:rPr>
        <w:t>│   ├── spark-lambda.md         # Deux couches Spark (Compose)</w:t>
      </w:r>
    </w:p>
    <w:p>
      <w:pPr>
        <w:spacing w:after="0" w:line="240" w:lineRule="auto"/>
      </w:pPr>
      <w:r>
        <w:rPr>
          <w:rFonts w:ascii="Courier New" w:hAnsi="Courier New"/>
          <w:sz w:val="16"/>
        </w:rPr>
        <w:t>│   └── FraudShield_Banking_Data.csv  # Données de référence (exemple)</w:t>
      </w:r>
    </w:p>
    <w:p>
      <w:pPr>
        <w:spacing w:after="0" w:line="240" w:lineRule="auto"/>
      </w:pPr>
      <w:r>
        <w:rPr>
          <w:rFonts w:ascii="Courier New" w:hAnsi="Courier New"/>
          <w:sz w:val="16"/>
        </w:rPr>
        <w:t>├── notebooks/                  # Analyses (Jupyter)</w:t>
      </w:r>
    </w:p>
    <w:p>
      <w:pPr>
        <w:spacing w:after="0" w:line="240" w:lineRule="auto"/>
      </w:pPr>
      <w:r>
        <w:rPr>
          <w:rFonts w:ascii="Courier New" w:hAnsi="Courier New"/>
          <w:sz w:val="16"/>
        </w:rPr>
        <w:t>├── docker-compose.yml          # Kafka stack + simulateur-api + spark-speed + spark-batch</w:t>
      </w:r>
    </w:p>
    <w:p>
      <w:pPr>
        <w:spacing w:after="0" w:line="240" w:lineRule="auto"/>
      </w:pPr>
      <w:r>
        <w:rPr>
          <w:rFonts w:ascii="Courier New" w:hAnsi="Courier New"/>
          <w:sz w:val="16"/>
        </w:rPr>
        <w:t>├── pyproject.toml</w:t>
      </w:r>
    </w:p>
    <w:p>
      <w:pPr>
        <w:spacing w:after="0" w:line="240" w:lineRule="auto"/>
      </w:pPr>
      <w:r>
        <w:rPr>
          <w:rFonts w:ascii="Courier New" w:hAnsi="Courier New"/>
          <w:sz w:val="16"/>
        </w:rPr>
        <w:t>├── requirements.txt</w:t>
      </w:r>
    </w:p>
    <w:p>
      <w:pPr>
        <w:spacing w:after="0" w:line="240" w:lineRule="auto"/>
      </w:pPr>
      <w:r>
        <w:rPr>
          <w:rFonts w:ascii="Courier New" w:hAnsi="Courier New"/>
          <w:sz w:val="16"/>
        </w:rPr>
        <w:t>├── requirements-notebooks.txt</w:t>
      </w:r>
    </w:p>
    <w:p>
      <w:pPr>
        <w:spacing w:after="0" w:line="240" w:lineRule="auto"/>
      </w:pPr>
      <w:r>
        <w:rPr>
          <w:rFonts w:ascii="Courier New" w:hAnsi="Courier New"/>
          <w:sz w:val="16"/>
        </w:rPr>
        <w:t>└── readme.md</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Ressources</w:t>
      </w:r>
    </w:p>
    <w:p>
      <w:pPr>
        <w:spacing w:after="0" w:line="240" w:lineRule="auto"/>
      </w:pPr>
      <w:r>
        <w:rPr>
          <w:rFonts w:ascii="Courier New" w:hAnsi="Courier New"/>
          <w:sz w:val="16"/>
        </w:rPr>
      </w:r>
    </w:p>
    <w:p>
      <w:pPr>
        <w:spacing w:after="0" w:line="240" w:lineRule="auto"/>
      </w:pPr>
      <w:r>
        <w:rPr>
          <w:rFonts w:ascii="Courier New" w:hAnsi="Courier New"/>
          <w:sz w:val="16"/>
        </w:rPr>
        <w:t>- Plan de travail (Notion) : [PLAN COMPLET — étape par étape](https://yielding-attempt-7c9.notion.site/PLAN-COMPLET-tape-par-tape-322843a50877800dabc7c13d37ab6f4e?source=copy_link)</w:t>
      </w:r>
    </w:p>
    <w:p>
      <w:r>
        <w:br w:type="page"/>
      </w:r>
    </w:p>
    <w:p>
      <w:pPr>
        <w:pStyle w:val="Heading2"/>
      </w:pPr>
      <w:r>
        <w:t>Annexe D — docs/streaming.md</w:t>
      </w:r>
    </w:p>
    <w:p>
      <w:pPr>
        <w:spacing w:after="0" w:line="240" w:lineRule="auto"/>
      </w:pPr>
      <w:r>
        <w:rPr>
          <w:rFonts w:ascii="Courier New" w:hAnsi="Courier New"/>
          <w:sz w:val="16"/>
        </w:rPr>
        <w:t># Streaming Kafka — ingestion</w:t>
      </w:r>
    </w:p>
    <w:p>
      <w:pPr>
        <w:spacing w:after="0" w:line="240" w:lineRule="auto"/>
      </w:pPr>
      <w:r>
        <w:rPr>
          <w:rFonts w:ascii="Courier New" w:hAnsi="Courier New"/>
          <w:sz w:val="16"/>
        </w:rPr>
      </w:r>
    </w:p>
    <w:p>
      <w:pPr>
        <w:spacing w:after="0" w:line="240" w:lineRule="auto"/>
      </w:pPr>
      <w:r>
        <w:rPr>
          <w:rFonts w:ascii="Courier New" w:hAnsi="Courier New"/>
          <w:sz w:val="16"/>
        </w:rPr>
        <w:t>Simulation de transactions (jeu **FraudShield**, CSV de référence sous `docs/FraudShield_Banking_Data.csv`), publication **JSON** vers Kafka, et lecture via scripts du dossier `kafka-cluster/`.</w:t>
      </w:r>
    </w:p>
    <w:p>
      <w:pPr>
        <w:spacing w:after="0" w:line="240" w:lineRule="auto"/>
      </w:pPr>
      <w:r>
        <w:rPr>
          <w:rFonts w:ascii="Courier New" w:hAnsi="Courier New"/>
          <w:sz w:val="16"/>
        </w:rPr>
      </w:r>
    </w:p>
    <w:p>
      <w:pPr>
        <w:spacing w:after="0" w:line="240" w:lineRule="auto"/>
      </w:pPr>
      <w:r>
        <w:rPr>
          <w:rFonts w:ascii="Courier New" w:hAnsi="Courier New"/>
          <w:sz w:val="16"/>
        </w:rPr>
        <w:t>| Élément | Rôle |</w:t>
      </w:r>
    </w:p>
    <w:p>
      <w:pPr>
        <w:spacing w:after="0" w:line="240" w:lineRule="auto"/>
      </w:pPr>
      <w:r>
        <w:rPr>
          <w:rFonts w:ascii="Courier New" w:hAnsi="Courier New"/>
          <w:sz w:val="16"/>
        </w:rPr>
        <w:t>|--------|------|</w:t>
      </w:r>
    </w:p>
    <w:p>
      <w:pPr>
        <w:spacing w:after="0" w:line="240" w:lineRule="auto"/>
      </w:pPr>
      <w:r>
        <w:rPr>
          <w:rFonts w:ascii="Courier New" w:hAnsi="Courier New"/>
          <w:sz w:val="16"/>
        </w:rPr>
        <w:t>| `Config/config.py` | Brokers (`KAFKA_BOOTSTRAP_SERVERS`), **topic unique** (`KAFKA_TOPIC` → `TOPIC`). |</w:t>
      </w:r>
    </w:p>
    <w:p>
      <w:pPr>
        <w:spacing w:after="0" w:line="240" w:lineRule="auto"/>
      </w:pPr>
      <w:r>
        <w:rPr>
          <w:rFonts w:ascii="Courier New" w:hAnsi="Courier New"/>
          <w:sz w:val="16"/>
        </w:rPr>
        <w:t>| `simulateur/` | CLI `python -m simulateur.transaction_simulator`, **API FastAPI** (`app.py`), génération JSON et envoi Kafka. |</w:t>
      </w:r>
    </w:p>
    <w:p>
      <w:pPr>
        <w:spacing w:after="0" w:line="240" w:lineRule="auto"/>
      </w:pPr>
      <w:r>
        <w:rPr>
          <w:rFonts w:ascii="Courier New" w:hAnsi="Courier New"/>
          <w:sz w:val="16"/>
        </w:rPr>
        <w:t>| `kafka-cluster/produceur.py` | Producteur minimal de démo (JSON). |</w:t>
      </w:r>
    </w:p>
    <w:p>
      <w:pPr>
        <w:spacing w:after="0" w:line="240" w:lineRule="auto"/>
      </w:pPr>
      <w:r>
        <w:rPr>
          <w:rFonts w:ascii="Courier New" w:hAnsi="Courier New"/>
          <w:sz w:val="16"/>
        </w:rPr>
        <w:t>| `kafka-cluster/consumer.py` | Consommateur minimal (affichage des messages). |</w:t>
      </w:r>
    </w:p>
    <w:p>
      <w:pPr>
        <w:spacing w:after="0" w:line="240" w:lineRule="auto"/>
      </w:pPr>
      <w:r>
        <w:rPr>
          <w:rFonts w:ascii="Courier New" w:hAnsi="Courier New"/>
          <w:sz w:val="16"/>
        </w:rPr>
        <w:t>| `kafka-cluster/connecteur_api.py` | Lit le flux NDJSON de `GET /transaction_continuous` ; **`--to-kafka`** publie chaque ligne sur le topic (pont API → Kafka). |</w:t>
      </w:r>
    </w:p>
    <w:p>
      <w:pPr>
        <w:spacing w:after="0" w:line="240" w:lineRule="auto"/>
      </w:pPr>
      <w:r>
        <w:rPr>
          <w:rFonts w:ascii="Courier New" w:hAnsi="Courier New"/>
          <w:sz w:val="16"/>
        </w:rPr>
      </w:r>
    </w:p>
    <w:p>
      <w:pPr>
        <w:spacing w:after="0" w:line="240" w:lineRule="auto"/>
      </w:pPr>
      <w:r>
        <w:rPr>
          <w:rFonts w:ascii="Courier New" w:hAnsi="Courier New"/>
          <w:sz w:val="16"/>
        </w:rPr>
        <w:t>Un seul topic Kafka est utilisé par défaut (`KAFKA_TOPIC`, défaut `bank.transactions.raw`). Les scripts ajoutent automatiquement la racine du dépôt au `PYTHONPATH` (`_repo_root.py`).</w:t>
      </w:r>
    </w:p>
    <w:p>
      <w:pPr>
        <w:spacing w:after="0" w:line="240" w:lineRule="auto"/>
      </w:pPr>
      <w:r>
        <w:rPr>
          <w:rFonts w:ascii="Courier New" w:hAnsi="Courier New"/>
          <w:sz w:val="16"/>
        </w:rPr>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API simulateur (FastAPI)</w:t>
      </w:r>
    </w:p>
    <w:p>
      <w:pPr>
        <w:spacing w:after="0" w:line="240" w:lineRule="auto"/>
      </w:pPr>
      <w:r>
        <w:rPr>
          <w:rFonts w:ascii="Courier New" w:hAnsi="Courier New"/>
          <w:sz w:val="16"/>
        </w:rPr>
      </w:r>
    </w:p>
    <w:p>
      <w:pPr>
        <w:spacing w:after="0" w:line="240" w:lineRule="auto"/>
      </w:pPr>
      <w:r>
        <w:rPr>
          <w:rFonts w:ascii="Courier New" w:hAnsi="Courier New"/>
          <w:sz w:val="16"/>
        </w:rPr>
        <w:t>Dossier : `simulateur/` (`app.py`, `schemas.py`, `transaction_simulator.py`, `Dockerfile`). La config Kafka vient de **`Config.config`** (package `Config/` à la racine).</w:t>
      </w:r>
    </w:p>
    <w:p>
      <w:pPr>
        <w:spacing w:after="0" w:line="240" w:lineRule="auto"/>
      </w:pPr>
      <w:r>
        <w:rPr>
          <w:rFonts w:ascii="Courier New" w:hAnsi="Courier New"/>
          <w:sz w:val="16"/>
        </w:rPr>
      </w:r>
    </w:p>
    <w:p>
      <w:pPr>
        <w:spacing w:after="0" w:line="240" w:lineRule="auto"/>
      </w:pPr>
      <w:r>
        <w:rPr>
          <w:rFonts w:ascii="Courier New" w:hAnsi="Courier New"/>
          <w:sz w:val="16"/>
        </w:rPr>
        <w:t>**Docker** (recommandé) : `docker compose up -d --build` — Swagger : [http://127.0.0.1:8000/docs](http://127.0.0.1:8000/docs)</w:t>
      </w:r>
    </w:p>
    <w:p>
      <w:pPr>
        <w:spacing w:after="0" w:line="240" w:lineRule="auto"/>
      </w:pPr>
      <w:r>
        <w:rPr>
          <w:rFonts w:ascii="Courier New" w:hAnsi="Courier New"/>
          <w:sz w:val="16"/>
        </w:rPr>
      </w:r>
    </w:p>
    <w:p>
      <w:pPr>
        <w:spacing w:after="0" w:line="240" w:lineRule="auto"/>
      </w:pPr>
      <w:r>
        <w:rPr>
          <w:rFonts w:ascii="Courier New" w:hAnsi="Courier New"/>
          <w:sz w:val="16"/>
        </w:rPr>
        <w:t>Démarrage ponctuel sur l’hôte (venv + `pip install -r requirements.txt`) :</w:t>
      </w:r>
    </w:p>
    <w:p>
      <w:pPr>
        <w:spacing w:after="0" w:line="240" w:lineRule="auto"/>
      </w:pPr>
      <w:r>
        <w:rPr>
          <w:rFonts w:ascii="Courier New" w:hAnsi="Courier New"/>
          <w:sz w:val="16"/>
        </w:rPr>
      </w:r>
    </w:p>
    <w:p>
      <w:pPr>
        <w:spacing w:after="0" w:line="240" w:lineRule="auto"/>
      </w:pPr>
      <w:r>
        <w:rPr>
          <w:rFonts w:ascii="Courier New" w:hAnsi="Courier New"/>
          <w:sz w:val="16"/>
        </w:rPr>
        <w:t>```bash</w:t>
      </w:r>
    </w:p>
    <w:p>
      <w:pPr>
        <w:spacing w:after="0" w:line="240" w:lineRule="auto"/>
      </w:pPr>
      <w:r>
        <w:rPr>
          <w:rFonts w:ascii="Courier New" w:hAnsi="Courier New"/>
          <w:sz w:val="16"/>
        </w:rPr>
        <w:t>PYTHONPATH=. uvicorn simulateur.app:app --reload --host 127.0.0.1 --port 8000</w:t>
      </w:r>
    </w:p>
    <w:p>
      <w:pPr>
        <w:spacing w:after="0" w:line="240" w:lineRule="auto"/>
      </w:pPr>
      <w:r>
        <w:rPr>
          <w:rFonts w:ascii="Courier New" w:hAnsi="Courier New"/>
          <w:sz w:val="16"/>
        </w:rPr>
        <w:t># ou : PYTHONPATH=. python -m simulateur</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Méthode | Chemin | Rôle |</w:t>
      </w:r>
    </w:p>
    <w:p>
      <w:pPr>
        <w:spacing w:after="0" w:line="240" w:lineRule="auto"/>
      </w:pPr>
      <w:r>
        <w:rPr>
          <w:rFonts w:ascii="Courier New" w:hAnsi="Courier New"/>
          <w:sz w:val="16"/>
        </w:rPr>
        <w:t>|---------|--------|------|</w:t>
      </w:r>
    </w:p>
    <w:p>
      <w:pPr>
        <w:spacing w:after="0" w:line="240" w:lineRule="auto"/>
      </w:pPr>
      <w:r>
        <w:rPr>
          <w:rFonts w:ascii="Courier New" w:hAnsi="Courier New"/>
          <w:sz w:val="16"/>
        </w:rPr>
        <w:t>| GET | `/health` | Santé du service |</w:t>
      </w:r>
    </w:p>
    <w:p>
      <w:pPr>
        <w:spacing w:after="0" w:line="240" w:lineRule="auto"/>
      </w:pPr>
      <w:r>
        <w:rPr>
          <w:rFonts w:ascii="Courier New" w:hAnsi="Courier New"/>
          <w:sz w:val="16"/>
        </w:rPr>
        <w:t>| GET | `/transaction` | Une transaction (query : `fraud_rate`, `seed`) |</w:t>
      </w:r>
    </w:p>
    <w:p>
      <w:pPr>
        <w:spacing w:after="0" w:line="240" w:lineRule="auto"/>
      </w:pPr>
      <w:r>
        <w:rPr>
          <w:rFonts w:ascii="Courier New" w:hAnsi="Courier New"/>
          <w:sz w:val="16"/>
        </w:rPr>
        <w:t>| POST | `/transactions` | Corps JSON : `count`, `fraud_rate`, `seed` → liste de transactions |</w:t>
      </w:r>
    </w:p>
    <w:p>
      <w:pPr>
        <w:spacing w:after="0" w:line="240" w:lineRule="auto"/>
      </w:pPr>
      <w:r>
        <w:rPr>
          <w:rFonts w:ascii="Courier New" w:hAnsi="Courier New"/>
          <w:sz w:val="16"/>
        </w:rPr>
        <w:t>| GET | `/transaction_continuous` | Flux NDJSON (5–7 tx/s) ; avec `to_kafka=true`, chaque transaction est aussi publiée sur Kafka (`topic` query optionnel, défaut = `Config.TOPIC`) |</w:t>
      </w:r>
    </w:p>
    <w:p>
      <w:pPr>
        <w:spacing w:after="0" w:line="240" w:lineRule="auto"/>
      </w:pPr>
      <w:r>
        <w:rPr>
          <w:rFonts w:ascii="Courier New" w:hAnsi="Courier New"/>
          <w:sz w:val="16"/>
        </w:rPr>
      </w:r>
    </w:p>
    <w:p>
      <w:pPr>
        <w:spacing w:after="0" w:line="240" w:lineRule="auto"/>
      </w:pPr>
      <w:r>
        <w:rPr>
          <w:rFonts w:ascii="Courier New" w:hAnsi="Courier New"/>
          <w:sz w:val="16"/>
        </w:rPr>
        <w:t>Les variables `KAFKA_BOOTSTRAP_SERVERS` et `KAFKA_TOPIC` s’appliquent à l’API et aux scripts sous `kafka-cluster/` (via `Config.config`).</w:t>
      </w:r>
    </w:p>
    <w:p>
      <w:pPr>
        <w:spacing w:after="0" w:line="240" w:lineRule="auto"/>
      </w:pPr>
      <w:r>
        <w:rPr>
          <w:rFonts w:ascii="Courier New" w:hAnsi="Courier New"/>
          <w:sz w:val="16"/>
        </w:rPr>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Prérequis</w:t>
      </w:r>
    </w:p>
    <w:p>
      <w:pPr>
        <w:spacing w:after="0" w:line="240" w:lineRule="auto"/>
      </w:pPr>
      <w:r>
        <w:rPr>
          <w:rFonts w:ascii="Courier New" w:hAnsi="Courier New"/>
          <w:sz w:val="16"/>
        </w:rPr>
      </w:r>
    </w:p>
    <w:p>
      <w:pPr>
        <w:spacing w:after="0" w:line="240" w:lineRule="auto"/>
      </w:pPr>
      <w:r>
        <w:rPr>
          <w:rFonts w:ascii="Courier New" w:hAnsi="Courier New"/>
          <w:sz w:val="16"/>
        </w:rPr>
        <w:t>- **Docker** et **Docker Compose** (parcours principal)</w:t>
      </w:r>
    </w:p>
    <w:p>
      <w:pPr>
        <w:spacing w:after="0" w:line="240" w:lineRule="auto"/>
      </w:pPr>
      <w:r>
        <w:rPr>
          <w:rFonts w:ascii="Courier New" w:hAnsi="Courier New"/>
          <w:sz w:val="16"/>
        </w:rPr>
        <w:t>- Facultatif : `pip install -r requirements.txt` sur l’hôte pour notebooks ou essais Uvicorn locaux (`readme.md`). Jupyter : `requirements-notebooks.txt`.</w:t>
      </w:r>
    </w:p>
    <w:p>
      <w:pPr>
        <w:spacing w:after="0" w:line="240" w:lineRule="auto"/>
      </w:pPr>
      <w:r>
        <w:rPr>
          <w:rFonts w:ascii="Courier New" w:hAnsi="Courier New"/>
          <w:sz w:val="16"/>
        </w:rPr>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Démarrer Kafka (local)</w:t>
      </w:r>
    </w:p>
    <w:p>
      <w:pPr>
        <w:spacing w:after="0" w:line="240" w:lineRule="auto"/>
      </w:pPr>
      <w:r>
        <w:rPr>
          <w:rFonts w:ascii="Courier New" w:hAnsi="Courier New"/>
          <w:sz w:val="16"/>
        </w:rPr>
      </w:r>
    </w:p>
    <w:p>
      <w:pPr>
        <w:spacing w:after="0" w:line="240" w:lineRule="auto"/>
      </w:pPr>
      <w:r>
        <w:rPr>
          <w:rFonts w:ascii="Courier New" w:hAnsi="Courier New"/>
          <w:sz w:val="16"/>
        </w:rPr>
        <w:t>Le dépôt définit un **Kafka avec ZooKeeper** (1 broker), **Kafka UI** et l’**API simulateur** dans un seul **`docker-compose.yml`** à la racine (services `zookeeper`, `kafka`, `kafka-ui`, `simulateur-api`, volumes persistants).</w:t>
      </w:r>
    </w:p>
    <w:p>
      <w:pPr>
        <w:spacing w:after="0" w:line="240" w:lineRule="auto"/>
      </w:pPr>
      <w:r>
        <w:rPr>
          <w:rFonts w:ascii="Courier New" w:hAnsi="Courier New"/>
          <w:sz w:val="16"/>
        </w:rPr>
      </w:r>
    </w:p>
    <w:p>
      <w:pPr>
        <w:spacing w:after="0" w:line="240" w:lineRule="auto"/>
      </w:pPr>
      <w:r>
        <w:rPr>
          <w:rFonts w:ascii="Courier New" w:hAnsi="Courier New"/>
          <w:sz w:val="16"/>
        </w:rPr>
        <w:t>À la racine du dépôt :</w:t>
      </w:r>
    </w:p>
    <w:p>
      <w:pPr>
        <w:spacing w:after="0" w:line="240" w:lineRule="auto"/>
      </w:pPr>
      <w:r>
        <w:rPr>
          <w:rFonts w:ascii="Courier New" w:hAnsi="Courier New"/>
          <w:sz w:val="16"/>
        </w:rPr>
      </w:r>
    </w:p>
    <w:p>
      <w:pPr>
        <w:spacing w:after="0" w:line="240" w:lineRule="auto"/>
      </w:pPr>
      <w:r>
        <w:rPr>
          <w:rFonts w:ascii="Courier New" w:hAnsi="Courier New"/>
          <w:sz w:val="16"/>
        </w:rPr>
        <w:t>```bash</w:t>
      </w:r>
    </w:p>
    <w:p>
      <w:pPr>
        <w:spacing w:after="0" w:line="240" w:lineRule="auto"/>
      </w:pPr>
      <w:r>
        <w:rPr>
          <w:rFonts w:ascii="Courier New" w:hAnsi="Courier New"/>
          <w:sz w:val="16"/>
        </w:rPr>
        <w:t>docker compose up -d</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**Bootstrap depuis l’hôte** : `localhost:9092` (`127.0.0.1`)</w:t>
      </w:r>
    </w:p>
    <w:p>
      <w:pPr>
        <w:spacing w:after="0" w:line="240" w:lineRule="auto"/>
      </w:pPr>
      <w:r>
        <w:rPr>
          <w:rFonts w:ascii="Courier New" w:hAnsi="Courier New"/>
          <w:sz w:val="16"/>
        </w:rPr>
        <w:t>- **ZooKeeper (hôte)** : `127.0.0.1:2181`</w:t>
      </w:r>
    </w:p>
    <w:p>
      <w:pPr>
        <w:spacing w:after="0" w:line="240" w:lineRule="auto"/>
      </w:pPr>
      <w:r>
        <w:rPr>
          <w:rFonts w:ascii="Courier New" w:hAnsi="Courier New"/>
          <w:sz w:val="16"/>
        </w:rPr>
        <w:t>- **Kafka UI** (image **provectuslabs/kafka-ui**) : [http://127.0.0.1:8080](http://127.0.0.1:8080) — topics, messages, brokers</w:t>
      </w:r>
    </w:p>
    <w:p>
      <w:pPr>
        <w:spacing w:after="0" w:line="240" w:lineRule="auto"/>
      </w:pPr>
      <w:r>
        <w:rPr>
          <w:rFonts w:ascii="Courier New" w:hAnsi="Courier New"/>
          <w:sz w:val="16"/>
        </w:rPr>
        <w:t>- **Réseau Docker** : `kafka:29092` (listener **PLAINTEXT** interne)</w:t>
      </w:r>
    </w:p>
    <w:p>
      <w:pPr>
        <w:spacing w:after="0" w:line="240" w:lineRule="auto"/>
      </w:pPr>
      <w:r>
        <w:rPr>
          <w:rFonts w:ascii="Courier New" w:hAnsi="Courier New"/>
          <w:sz w:val="16"/>
        </w:rPr>
      </w:r>
    </w:p>
    <w:p>
      <w:pPr>
        <w:spacing w:after="0" w:line="240" w:lineRule="auto"/>
      </w:pPr>
      <w:r>
        <w:rPr>
          <w:rFonts w:ascii="Courier New" w:hAnsi="Courier New"/>
          <w:sz w:val="16"/>
        </w:rPr>
        <w:t>Réplication par défaut : facteur **1**, `min.insync.replicas` **1** (topics créés automatiquement héritent de ces défauts).</w:t>
      </w:r>
    </w:p>
    <w:p>
      <w:pPr>
        <w:spacing w:after="0" w:line="240" w:lineRule="auto"/>
      </w:pPr>
      <w:r>
        <w:rPr>
          <w:rFonts w:ascii="Courier New" w:hAnsi="Courier New"/>
          <w:sz w:val="16"/>
        </w:rPr>
      </w:r>
    </w:p>
    <w:p>
      <w:pPr>
        <w:spacing w:after="0" w:line="240" w:lineRule="auto"/>
      </w:pPr>
      <w:r>
        <w:rPr>
          <w:rFonts w:ascii="Courier New" w:hAnsi="Courier New"/>
          <w:sz w:val="16"/>
        </w:rPr>
        <w:t>Changement majeur de stack ou données corrompues : supprimez les volumes nommés si besoin :</w:t>
      </w:r>
    </w:p>
    <w:p>
      <w:pPr>
        <w:spacing w:after="0" w:line="240" w:lineRule="auto"/>
      </w:pPr>
      <w:r>
        <w:rPr>
          <w:rFonts w:ascii="Courier New" w:hAnsi="Courier New"/>
          <w:sz w:val="16"/>
        </w:rPr>
      </w:r>
    </w:p>
    <w:p>
      <w:pPr>
        <w:spacing w:after="0" w:line="240" w:lineRule="auto"/>
      </w:pPr>
      <w:r>
        <w:rPr>
          <w:rFonts w:ascii="Courier New" w:hAnsi="Courier New"/>
          <w:sz w:val="16"/>
        </w:rPr>
        <w:t>```bash</w:t>
      </w:r>
    </w:p>
    <w:p>
      <w:pPr>
        <w:spacing w:after="0" w:line="240" w:lineRule="auto"/>
      </w:pPr>
      <w:r>
        <w:rPr>
          <w:rFonts w:ascii="Courier New" w:hAnsi="Courier New"/>
          <w:sz w:val="16"/>
        </w:rPr>
        <w:t>docker compose down --remove-orphans -v</w:t>
      </w:r>
    </w:p>
    <w:p>
      <w:pPr>
        <w:spacing w:after="0" w:line="240" w:lineRule="auto"/>
      </w:pPr>
      <w:r>
        <w:rPr>
          <w:rFonts w:ascii="Courier New" w:hAnsi="Courier New"/>
          <w:sz w:val="16"/>
        </w:rPr>
        <w:t>docker compose up -d</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Arrêt :</w:t>
      </w:r>
    </w:p>
    <w:p>
      <w:pPr>
        <w:spacing w:after="0" w:line="240" w:lineRule="auto"/>
      </w:pPr>
      <w:r>
        <w:rPr>
          <w:rFonts w:ascii="Courier New" w:hAnsi="Courier New"/>
          <w:sz w:val="16"/>
        </w:rPr>
      </w:r>
    </w:p>
    <w:p>
      <w:pPr>
        <w:spacing w:after="0" w:line="240" w:lineRule="auto"/>
      </w:pPr>
      <w:r>
        <w:rPr>
          <w:rFonts w:ascii="Courier New" w:hAnsi="Courier New"/>
          <w:sz w:val="16"/>
        </w:rPr>
        <w:t>```bash</w:t>
      </w:r>
    </w:p>
    <w:p>
      <w:pPr>
        <w:spacing w:after="0" w:line="240" w:lineRule="auto"/>
      </w:pPr>
      <w:r>
        <w:rPr>
          <w:rFonts w:ascii="Courier New" w:hAnsi="Courier New"/>
          <w:sz w:val="16"/>
        </w:rPr>
        <w:t>docker compose down</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Kafka + API simulateur (Compose)</w:t>
      </w:r>
    </w:p>
    <w:p>
      <w:pPr>
        <w:spacing w:after="0" w:line="240" w:lineRule="auto"/>
      </w:pPr>
      <w:r>
        <w:rPr>
          <w:rFonts w:ascii="Courier New" w:hAnsi="Courier New"/>
          <w:sz w:val="16"/>
        </w:rPr>
      </w:r>
    </w:p>
    <w:p>
      <w:pPr>
        <w:spacing w:after="0" w:line="240" w:lineRule="auto"/>
      </w:pPr>
      <w:r>
        <w:rPr>
          <w:rFonts w:ascii="Courier New" w:hAnsi="Courier New"/>
          <w:sz w:val="16"/>
        </w:rPr>
        <w:t xml:space="preserve">Le service **`simulateur-api`** (build `simulateur/Dockerfile`) utilise  </w:t>
      </w:r>
    </w:p>
    <w:p>
      <w:pPr>
        <w:spacing w:after="0" w:line="240" w:lineRule="auto"/>
      </w:pPr>
      <w:r>
        <w:rPr>
          <w:rFonts w:ascii="Courier New" w:hAnsi="Courier New"/>
          <w:sz w:val="16"/>
        </w:rPr>
        <w:t>**`KAFKA_BOOTSTRAP_SERVERS=kafka:29092`** (réseau interne Compose, pas `localhost`).</w:t>
      </w:r>
    </w:p>
    <w:p>
      <w:pPr>
        <w:spacing w:after="0" w:line="240" w:lineRule="auto"/>
      </w:pPr>
      <w:r>
        <w:rPr>
          <w:rFonts w:ascii="Courier New" w:hAnsi="Courier New"/>
          <w:sz w:val="16"/>
        </w:rPr>
      </w:r>
    </w:p>
    <w:p>
      <w:pPr>
        <w:spacing w:after="0" w:line="240" w:lineRule="auto"/>
      </w:pPr>
      <w:r>
        <w:rPr>
          <w:rFonts w:ascii="Courier New" w:hAnsi="Courier New"/>
          <w:sz w:val="16"/>
        </w:rPr>
        <w:t>```bash</w:t>
      </w:r>
    </w:p>
    <w:p>
      <w:pPr>
        <w:spacing w:after="0" w:line="240" w:lineRule="auto"/>
      </w:pPr>
      <w:r>
        <w:rPr>
          <w:rFonts w:ascii="Courier New" w:hAnsi="Courier New"/>
          <w:sz w:val="16"/>
        </w:rPr>
        <w:t>docker compose up -d --build</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Kafka (hôte) : port **9092**</w:t>
      </w:r>
    </w:p>
    <w:p>
      <w:pPr>
        <w:spacing w:after="0" w:line="240" w:lineRule="auto"/>
      </w:pPr>
      <w:r>
        <w:rPr>
          <w:rFonts w:ascii="Courier New" w:hAnsi="Courier New"/>
          <w:sz w:val="16"/>
        </w:rPr>
        <w:t>- Kafka UI : `127.0.0.1:8080`</w:t>
      </w:r>
    </w:p>
    <w:p>
      <w:pPr>
        <w:spacing w:after="0" w:line="240" w:lineRule="auto"/>
      </w:pPr>
      <w:r>
        <w:rPr>
          <w:rFonts w:ascii="Courier New" w:hAnsi="Courier New"/>
          <w:sz w:val="16"/>
        </w:rPr>
        <w:t>- API : `127.0.0.1:8000` (Swagger `/docs`)</w:t>
      </w:r>
    </w:p>
    <w:p>
      <w:pPr>
        <w:spacing w:after="0" w:line="240" w:lineRule="auto"/>
      </w:pPr>
      <w:r>
        <w:rPr>
          <w:rFonts w:ascii="Courier New" w:hAnsi="Courier New"/>
          <w:sz w:val="16"/>
        </w:rPr>
      </w:r>
    </w:p>
    <w:p>
      <w:pPr>
        <w:spacing w:after="0" w:line="240" w:lineRule="auto"/>
      </w:pPr>
      <w:r>
        <w:rPr>
          <w:rFonts w:ascii="Courier New" w:hAnsi="Courier New"/>
          <w:sz w:val="16"/>
        </w:rPr>
        <w:t>Le premier build peut être long (dépendances du `pyproject.toml`).</w:t>
      </w:r>
    </w:p>
    <w:p>
      <w:pPr>
        <w:spacing w:after="0" w:line="240" w:lineRule="auto"/>
      </w:pPr>
      <w:r>
        <w:rPr>
          <w:rFonts w:ascii="Courier New" w:hAnsi="Courier New"/>
          <w:sz w:val="16"/>
        </w:rPr>
      </w:r>
    </w:p>
    <w:p>
      <w:pPr>
        <w:spacing w:after="0" w:line="240" w:lineRule="auto"/>
      </w:pPr>
      <w:r>
        <w:rPr>
          <w:rFonts w:ascii="Courier New" w:hAnsi="Courier New"/>
          <w:sz w:val="16"/>
        </w:rPr>
        <w:t>Le compose **monte** `simulateur/`, `Config/` et `kafka-cluster/` dans `simulateur-api` avec **`uvicorn --reload`** (rechargement surtout utile pour `simulateur/` et `Config/`). Sur Docker Desktop, décommenter `WATCHFILES_FORCE_POLLING` sous `simulateur-api` si le reload ne réagit pas.</w:t>
      </w:r>
    </w:p>
    <w:p>
      <w:pPr>
        <w:spacing w:after="0" w:line="240" w:lineRule="auto"/>
      </w:pPr>
      <w:r>
        <w:rPr>
          <w:rFonts w:ascii="Courier New" w:hAnsi="Courier New"/>
          <w:sz w:val="16"/>
        </w:rPr>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Variables d’environnement</w:t>
      </w:r>
    </w:p>
    <w:p>
      <w:pPr>
        <w:spacing w:after="0" w:line="240" w:lineRule="auto"/>
      </w:pPr>
      <w:r>
        <w:rPr>
          <w:rFonts w:ascii="Courier New" w:hAnsi="Courier New"/>
          <w:sz w:val="16"/>
        </w:rPr>
      </w:r>
    </w:p>
    <w:p>
      <w:pPr>
        <w:spacing w:after="0" w:line="240" w:lineRule="auto"/>
      </w:pPr>
      <w:r>
        <w:rPr>
          <w:rFonts w:ascii="Courier New" w:hAnsi="Courier New"/>
          <w:sz w:val="16"/>
        </w:rPr>
        <w:t>| Variable | Défaut | Rôle |</w:t>
      </w:r>
    </w:p>
    <w:p>
      <w:pPr>
        <w:spacing w:after="0" w:line="240" w:lineRule="auto"/>
      </w:pPr>
      <w:r>
        <w:rPr>
          <w:rFonts w:ascii="Courier New" w:hAnsi="Courier New"/>
          <w:sz w:val="16"/>
        </w:rPr>
        <w:t>|----------|--------|------|</w:t>
      </w:r>
    </w:p>
    <w:p>
      <w:pPr>
        <w:spacing w:after="0" w:line="240" w:lineRule="auto"/>
      </w:pPr>
      <w:r>
        <w:rPr>
          <w:rFonts w:ascii="Courier New" w:hAnsi="Courier New"/>
          <w:sz w:val="16"/>
        </w:rPr>
        <w:t>| `KAFKA_BOOTSTRAP_SERVERS` | `localhost:9092` | Brokers (liste séparée par virgules) |</w:t>
      </w:r>
    </w:p>
    <w:p>
      <w:pPr>
        <w:spacing w:after="0" w:line="240" w:lineRule="auto"/>
      </w:pPr>
      <w:r>
        <w:rPr>
          <w:rFonts w:ascii="Courier New" w:hAnsi="Courier New"/>
          <w:sz w:val="16"/>
        </w:rPr>
        <w:t>| `KAFKA_TOPIC` | `bank.transactions.raw` | **Unique** topic utilisé par simulateur, producteur et consommateur CLI |</w:t>
      </w:r>
    </w:p>
    <w:p>
      <w:pPr>
        <w:spacing w:after="0" w:line="240" w:lineRule="auto"/>
      </w:pPr>
      <w:r>
        <w:rPr>
          <w:rFonts w:ascii="Courier New" w:hAnsi="Courier New"/>
          <w:sz w:val="16"/>
        </w:rPr>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Commandes</w:t>
      </w:r>
    </w:p>
    <w:p>
      <w:pPr>
        <w:spacing w:after="0" w:line="240" w:lineRule="auto"/>
      </w:pPr>
      <w:r>
        <w:rPr>
          <w:rFonts w:ascii="Courier New" w:hAnsi="Courier New"/>
          <w:sz w:val="16"/>
        </w:rPr>
      </w:r>
    </w:p>
    <w:p>
      <w:pPr>
        <w:spacing w:after="0" w:line="240" w:lineRule="auto"/>
      </w:pPr>
      <w:r>
        <w:rPr>
          <w:rFonts w:ascii="Courier New" w:hAnsi="Courier New"/>
          <w:sz w:val="16"/>
        </w:rPr>
        <w:t>### Depuis Docker (recommandé)</w:t>
      </w:r>
    </w:p>
    <w:p>
      <w:pPr>
        <w:spacing w:after="0" w:line="240" w:lineRule="auto"/>
      </w:pPr>
      <w:r>
        <w:rPr>
          <w:rFonts w:ascii="Courier New" w:hAnsi="Courier New"/>
          <w:sz w:val="16"/>
        </w:rPr>
      </w:r>
    </w:p>
    <w:p>
      <w:pPr>
        <w:spacing w:after="0" w:line="240" w:lineRule="auto"/>
      </w:pPr>
      <w:r>
        <w:rPr>
          <w:rFonts w:ascii="Courier New" w:hAnsi="Courier New"/>
          <w:sz w:val="16"/>
        </w:rPr>
        <w:t>Même réseau que Kafka, brokers déjà à `kafka:29092` dans le service `simulateur-api` :</w:t>
      </w:r>
    </w:p>
    <w:p>
      <w:pPr>
        <w:spacing w:after="0" w:line="240" w:lineRule="auto"/>
      </w:pPr>
      <w:r>
        <w:rPr>
          <w:rFonts w:ascii="Courier New" w:hAnsi="Courier New"/>
          <w:sz w:val="16"/>
        </w:rPr>
      </w:r>
    </w:p>
    <w:p>
      <w:pPr>
        <w:spacing w:after="0" w:line="240" w:lineRule="auto"/>
      </w:pPr>
      <w:r>
        <w:rPr>
          <w:rFonts w:ascii="Courier New" w:hAnsi="Courier New"/>
          <w:sz w:val="16"/>
        </w:rPr>
        <w:t>```bash</w:t>
      </w:r>
    </w:p>
    <w:p>
      <w:pPr>
        <w:spacing w:after="0" w:line="240" w:lineRule="auto"/>
      </w:pPr>
      <w:r>
        <w:rPr>
          <w:rFonts w:ascii="Courier New" w:hAnsi="Courier New"/>
          <w:sz w:val="16"/>
        </w:rPr>
        <w:t>docker compose exec simulateur-api python -m simulateur.transaction_simulator --kafka --count 20</w:t>
      </w:r>
    </w:p>
    <w:p>
      <w:pPr>
        <w:spacing w:after="0" w:line="240" w:lineRule="auto"/>
      </w:pPr>
      <w:r>
        <w:rPr>
          <w:rFonts w:ascii="Courier New" w:hAnsi="Courier New"/>
          <w:sz w:val="16"/>
        </w:rPr>
        <w:t>docker compose exec simulateur-api bash -lc "cd /app/kafka-cluster &amp;&amp; python produceur.py --count 3"</w:t>
      </w:r>
    </w:p>
    <w:p>
      <w:pPr>
        <w:spacing w:after="0" w:line="240" w:lineRule="auto"/>
      </w:pPr>
      <w:r>
        <w:rPr>
          <w:rFonts w:ascii="Courier New" w:hAnsi="Courier New"/>
          <w:sz w:val="16"/>
        </w:rPr>
        <w:t>docker compose exec simulateur-api bash -lc "cd /app/kafka-cluster &amp;&amp; python consumer.py --max 5"</w:t>
      </w:r>
    </w:p>
    <w:p>
      <w:pPr>
        <w:spacing w:after="0" w:line="240" w:lineRule="auto"/>
      </w:pPr>
      <w:r>
        <w:rPr>
          <w:rFonts w:ascii="Courier New" w:hAnsi="Courier New"/>
          <w:sz w:val="16"/>
        </w:rPr>
        <w:t>docker compose exec simulateur-api bash -lc "cd /app/kafka-cluster &amp;&amp; python consumer.py --follow"</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**Connecteur HTTP** — API joignable depuis l’hôte sur le port publié (`SIMULATEUR_API_BASE` par défaut `http://127.0.0.1:8000` si vous lancez le script sur l’hôte ; depuis le conteneur, utiliser l’URL qui atteint l’API, ex. `http://simulateur-api:8000` si vous ajoutez un service outil sur le même réseau) :</w:t>
      </w:r>
    </w:p>
    <w:p>
      <w:pPr>
        <w:spacing w:after="0" w:line="240" w:lineRule="auto"/>
      </w:pPr>
      <w:r>
        <w:rPr>
          <w:rFonts w:ascii="Courier New" w:hAnsi="Courier New"/>
          <w:sz w:val="16"/>
        </w:rPr>
      </w:r>
    </w:p>
    <w:p>
      <w:pPr>
        <w:spacing w:after="0" w:line="240" w:lineRule="auto"/>
      </w:pPr>
      <w:r>
        <w:rPr>
          <w:rFonts w:ascii="Courier New" w:hAnsi="Courier New"/>
          <w:sz w:val="16"/>
        </w:rPr>
        <w:t>```bash</w:t>
      </w:r>
    </w:p>
    <w:p>
      <w:pPr>
        <w:spacing w:after="0" w:line="240" w:lineRule="auto"/>
      </w:pPr>
      <w:r>
        <w:rPr>
          <w:rFonts w:ascii="Courier New" w:hAnsi="Courier New"/>
          <w:sz w:val="16"/>
        </w:rPr>
        <w:t>python kafka-cluster/connecteur_api.py --max 10</w:t>
      </w:r>
    </w:p>
    <w:p>
      <w:pPr>
        <w:spacing w:after="0" w:line="240" w:lineRule="auto"/>
      </w:pPr>
      <w:r>
        <w:rPr>
          <w:rFonts w:ascii="Courier New" w:hAnsi="Courier New"/>
          <w:sz w:val="16"/>
        </w:rPr>
        <w:t>python kafka-cluster/connecteur_api.py --out-jsonl recu.jsonl</w:t>
      </w:r>
    </w:p>
    <w:p>
      <w:pPr>
        <w:spacing w:after="0" w:line="240" w:lineRule="auto"/>
      </w:pPr>
      <w:r>
        <w:rPr>
          <w:rFonts w:ascii="Courier New" w:hAnsi="Courier New"/>
          <w:sz w:val="16"/>
        </w:rPr>
        <w:t>python kafka-cluster/connecteur_api.py --to-kafka --max 50</w:t>
      </w:r>
    </w:p>
    <w:p>
      <w:pPr>
        <w:spacing w:after="0" w:line="240" w:lineRule="auto"/>
      </w:pPr>
      <w:r>
        <w:rPr>
          <w:rFonts w:ascii="Courier New" w:hAnsi="Courier New"/>
          <w:sz w:val="16"/>
        </w:rPr>
        <w:t>docker compose exec simulateur-api bash -lc "cd /app/kafka-cluster &amp;&amp; python connecteur_api.py --to-kafka --max 30 --base-url http://127.0.0.1:8000"</w:t>
      </w:r>
    </w:p>
    <w:p>
      <w:pPr>
        <w:spacing w:after="0" w:line="240" w:lineRule="auto"/>
      </w:pPr>
      <w:r>
        <w:rPr>
          <w:rFonts w:ascii="Courier New" w:hAnsi="Courier New"/>
          <w:sz w:val="16"/>
        </w:rPr>
        <w:t># Variante : l’API publie aussi sur Kafka (risque de doublons avec --to-kafka) :</w:t>
      </w:r>
    </w:p>
    <w:p>
      <w:pPr>
        <w:spacing w:after="0" w:line="240" w:lineRule="auto"/>
      </w:pPr>
      <w:r>
        <w:rPr>
          <w:rFonts w:ascii="Courier New" w:hAnsi="Courier New"/>
          <w:sz w:val="16"/>
        </w:rPr>
        <w:t>python kafka-cluster/connecteur_api.py --api-to-kafka --max 5</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Les scripts sous `kafka-cluster/` fonctionnent aussi **sans** `PYTHONPATH` grâce à `_repo_root.py`.</w:t>
      </w:r>
    </w:p>
    <w:p>
      <w:pPr>
        <w:spacing w:after="0" w:line="240" w:lineRule="auto"/>
      </w:pPr>
      <w:r>
        <w:rPr>
          <w:rFonts w:ascii="Courier New" w:hAnsi="Courier New"/>
          <w:sz w:val="16"/>
        </w:rPr>
      </w:r>
    </w:p>
    <w:p>
      <w:pPr>
        <w:spacing w:after="0" w:line="240" w:lineRule="auto"/>
      </w:pPr>
      <w:r>
        <w:rPr>
          <w:rFonts w:ascii="Courier New" w:hAnsi="Courier New"/>
          <w:sz w:val="16"/>
        </w:rPr>
        <w:t>### Sur l’hôte (Kafka sur `localhost:9092`)</w:t>
      </w:r>
    </w:p>
    <w:p>
      <w:pPr>
        <w:spacing w:after="0" w:line="240" w:lineRule="auto"/>
      </w:pPr>
      <w:r>
        <w:rPr>
          <w:rFonts w:ascii="Courier New" w:hAnsi="Courier New"/>
          <w:sz w:val="16"/>
        </w:rPr>
      </w:r>
    </w:p>
    <w:p>
      <w:pPr>
        <w:spacing w:after="0" w:line="240" w:lineRule="auto"/>
      </w:pPr>
      <w:r>
        <w:rPr>
          <w:rFonts w:ascii="Courier New" w:hAnsi="Courier New"/>
          <w:sz w:val="16"/>
        </w:rPr>
        <w:t>```bash</w:t>
      </w:r>
    </w:p>
    <w:p>
      <w:pPr>
        <w:spacing w:after="0" w:line="240" w:lineRule="auto"/>
      </w:pPr>
      <w:r>
        <w:rPr>
          <w:rFonts w:ascii="Courier New" w:hAnsi="Courier New"/>
          <w:sz w:val="16"/>
        </w:rPr>
        <w:t>export KAFKA_BOOTSTRAP_SERVERS=localhost:9092</w:t>
      </w:r>
    </w:p>
    <w:p>
      <w:pPr>
        <w:spacing w:after="0" w:line="240" w:lineRule="auto"/>
      </w:pPr>
      <w:r>
        <w:rPr>
          <w:rFonts w:ascii="Courier New" w:hAnsi="Courier New"/>
          <w:sz w:val="16"/>
        </w:rPr>
        <w:t>export KAFKA_TOPIC=bank.transactions.raw   # optionnel, c’est le défaut</w:t>
      </w:r>
    </w:p>
    <w:p>
      <w:pPr>
        <w:spacing w:after="0" w:line="240" w:lineRule="auto"/>
      </w:pPr>
      <w:r>
        <w:rPr>
          <w:rFonts w:ascii="Courier New" w:hAnsi="Courier New"/>
          <w:sz w:val="16"/>
        </w:rPr>
        <w:t>PYTHONPATH=. python -m simulateur.transaction_simulator --kafka --count 20</w:t>
      </w:r>
    </w:p>
    <w:p>
      <w:pPr>
        <w:spacing w:after="0" w:line="240" w:lineRule="auto"/>
      </w:pPr>
      <w:r>
        <w:rPr>
          <w:rFonts w:ascii="Courier New" w:hAnsi="Courier New"/>
          <w:sz w:val="16"/>
        </w:rPr>
        <w:t>PYTHONPATH=. python kafka-cluster/produceur.py --count 3</w:t>
      </w:r>
    </w:p>
    <w:p>
      <w:pPr>
        <w:spacing w:after="0" w:line="240" w:lineRule="auto"/>
      </w:pPr>
      <w:r>
        <w:rPr>
          <w:rFonts w:ascii="Courier New" w:hAnsi="Courier New"/>
          <w:sz w:val="16"/>
        </w:rPr>
        <w:t>PYTHONPATH=. python kafka-cluster/consumer.py --max 5</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Le consumer accepte `--topic` pour surcharger le défaut (`KAFKA_TOPIC` / `TOPIC`), et `--only-new` pour ne lire que les messages produits après son démarrage.</w:t>
      </w:r>
    </w:p>
    <w:p>
      <w:pPr>
        <w:spacing w:after="0" w:line="240" w:lineRule="auto"/>
      </w:pPr>
      <w:r>
        <w:rPr>
          <w:rFonts w:ascii="Courier New" w:hAnsi="Courier New"/>
          <w:sz w:val="16"/>
        </w:rPr>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Format des messages</w:t>
      </w:r>
    </w:p>
    <w:p>
      <w:pPr>
        <w:spacing w:after="0" w:line="240" w:lineRule="auto"/>
      </w:pPr>
      <w:r>
        <w:rPr>
          <w:rFonts w:ascii="Courier New" w:hAnsi="Courier New"/>
          <w:sz w:val="16"/>
        </w:rPr>
      </w:r>
    </w:p>
    <w:p>
      <w:pPr>
        <w:spacing w:after="0" w:line="240" w:lineRule="auto"/>
      </w:pPr>
      <w:r>
        <w:rPr>
          <w:rFonts w:ascii="Courier New" w:hAnsi="Courier New"/>
          <w:sz w:val="16"/>
        </w:rPr>
        <w:t>Objets **JSON** alignés sur les champs du jeu FraudShield (identifiants de transaction, montants, type, lieu, indicateur de fraude simulé, etc.), en **snake_case** — voir `simulateur/transaction_simulator.py` (`generate_transaction`).</w:t>
      </w:r>
    </w:p>
    <w:p>
      <w:pPr>
        <w:spacing w:after="0" w:line="240" w:lineRule="auto"/>
      </w:pPr>
      <w:r>
        <w:rPr>
          <w:rFonts w:ascii="Courier New" w:hAnsi="Courier New"/>
          <w:sz w:val="16"/>
        </w:rPr>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 Dépannage</w:t>
      </w:r>
    </w:p>
    <w:p>
      <w:pPr>
        <w:spacing w:after="0" w:line="240" w:lineRule="auto"/>
      </w:pPr>
      <w:r>
        <w:rPr>
          <w:rFonts w:ascii="Courier New" w:hAnsi="Courier New"/>
          <w:sz w:val="16"/>
        </w:rPr>
      </w:r>
    </w:p>
    <w:p>
      <w:pPr>
        <w:spacing w:after="0" w:line="240" w:lineRule="auto"/>
      </w:pPr>
      <w:r>
        <w:rPr>
          <w:rFonts w:ascii="Courier New" w:hAnsi="Courier New"/>
          <w:sz w:val="16"/>
        </w:rPr>
        <w:t>**Kafka « ne fonctionne pas »** — démarrez la stack et laissez **~30 s** (ZooKeeper puis le broker).</w:t>
      </w:r>
    </w:p>
    <w:p>
      <w:pPr>
        <w:spacing w:after="0" w:line="240" w:lineRule="auto"/>
      </w:pPr>
      <w:r>
        <w:rPr>
          <w:rFonts w:ascii="Courier New" w:hAnsi="Courier New"/>
          <w:sz w:val="16"/>
        </w:rPr>
      </w:r>
    </w:p>
    <w:p>
      <w:pPr>
        <w:spacing w:after="0" w:line="240" w:lineRule="auto"/>
      </w:pPr>
      <w:r>
        <w:rPr>
          <w:rFonts w:ascii="Courier New" w:hAnsi="Courier New"/>
          <w:sz w:val="16"/>
        </w:rPr>
        <w:t>```bash</w:t>
      </w:r>
    </w:p>
    <w:p>
      <w:pPr>
        <w:spacing w:after="0" w:line="240" w:lineRule="auto"/>
      </w:pPr>
      <w:r>
        <w:rPr>
          <w:rFonts w:ascii="Courier New" w:hAnsi="Courier New"/>
          <w:sz w:val="16"/>
        </w:rPr>
        <w:t>cd /chemin/vers/bank-fraud-detection</w:t>
      </w:r>
    </w:p>
    <w:p>
      <w:pPr>
        <w:spacing w:after="0" w:line="240" w:lineRule="auto"/>
      </w:pPr>
      <w:r>
        <w:rPr>
          <w:rFonts w:ascii="Courier New" w:hAnsi="Courier New"/>
          <w:sz w:val="16"/>
        </w:rPr>
        <w:t>docker compose up -d</w:t>
      </w:r>
    </w:p>
    <w:p>
      <w:pPr>
        <w:spacing w:after="0" w:line="240" w:lineRule="auto"/>
      </w:pPr>
      <w:r>
        <w:rPr>
          <w:rFonts w:ascii="Courier New" w:hAnsi="Courier New"/>
          <w:sz w:val="16"/>
        </w:rPr>
        <w:t>docker compose ps    # zookeeper, kafka (et simulateur-api) « Up »</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Dans les logs du broker : **Kafka Server started**.</w:t>
      </w:r>
    </w:p>
    <w:p>
      <w:pPr>
        <w:spacing w:after="0" w:line="240" w:lineRule="auto"/>
      </w:pPr>
      <w:r>
        <w:rPr>
          <w:rFonts w:ascii="Courier New" w:hAnsi="Courier New"/>
          <w:sz w:val="16"/>
        </w:rPr>
      </w:r>
    </w:p>
    <w:p>
      <w:pPr>
        <w:spacing w:after="0" w:line="240" w:lineRule="auto"/>
      </w:pPr>
      <w:r>
        <w:rPr>
          <w:rFonts w:ascii="Courier New" w:hAnsi="Courier New"/>
          <w:sz w:val="16"/>
        </w:rPr>
        <w:t>Sans conteneur actif, les scripts Python afficheront `NoBrokersAvailable` ou des timeouts.</w:t>
      </w:r>
    </w:p>
    <w:p>
      <w:pPr>
        <w:spacing w:after="0" w:line="240" w:lineRule="auto"/>
      </w:pPr>
      <w:r>
        <w:rPr>
          <w:rFonts w:ascii="Courier New" w:hAnsi="Courier New"/>
          <w:sz w:val="16"/>
        </w:rPr>
      </w:r>
    </w:p>
    <w:p>
      <w:pPr>
        <w:spacing w:after="0" w:line="240" w:lineRule="auto"/>
      </w:pPr>
      <w:r>
        <w:rPr>
          <w:rFonts w:ascii="Courier New" w:hAnsi="Courier New"/>
          <w:sz w:val="16"/>
        </w:rPr>
        <w:t>**`docker compose ps` affiche `kafka` / `zookeeper` au lieu de `kafka`** — tu n’utilises pas le même compose que la racine du dépôt (ancien fichier, autre répertoire, ou conteneurs orphelins). À la racine du projet : `docker compose down --remove-orphans` puis `docker compose up -d --build` ; la colonne **SERVICE** doit lister `zookeeper`, `kafka`, etc.</w:t>
      </w:r>
    </w:p>
    <w:p>
      <w:pPr>
        <w:spacing w:after="0" w:line="240" w:lineRule="auto"/>
      </w:pPr>
      <w:r>
        <w:rPr>
          <w:rFonts w:ascii="Courier New" w:hAnsi="Courier New"/>
          <w:sz w:val="16"/>
        </w:rPr>
      </w:r>
    </w:p>
    <w:p>
      <w:pPr>
        <w:spacing w:after="0" w:line="240" w:lineRule="auto"/>
      </w:pPr>
      <w:r>
        <w:rPr>
          <w:rFonts w:ascii="Courier New" w:hAnsi="Courier New"/>
          <w:sz w:val="16"/>
        </w:rPr>
        <w:t>**ZooKeeper « unhealthy »** — regarder `docker compose logs zookeeper --tail 100` (erreurs disque, permissions, données corrompues). Après correction du healthcheck dans le compose, recréer : `docker compose up -d --force-recreate zookeeper`.</w:t>
      </w:r>
    </w:p>
    <w:p>
      <w:pPr>
        <w:spacing w:after="0" w:line="240" w:lineRule="auto"/>
      </w:pPr>
      <w:r>
        <w:rPr>
          <w:rFonts w:ascii="Courier New" w:hAnsi="Courier New"/>
          <w:sz w:val="16"/>
        </w:rPr>
      </w:r>
    </w:p>
    <w:p>
      <w:pPr>
        <w:spacing w:after="0" w:line="240" w:lineRule="auto"/>
      </w:pPr>
      <w:r>
        <w:rPr>
          <w:rFonts w:ascii="Courier New" w:hAnsi="Courier New"/>
          <w:sz w:val="16"/>
        </w:rPr>
        <w:t>**Ports `9092`, `2181` ou `8080` déjà utilisés** — anciens conteneurs : `docker compose down --remove-orphans`, ou `docker ps` pour identifier le processus.</w:t>
      </w:r>
    </w:p>
    <w:p>
      <w:pPr>
        <w:spacing w:after="0" w:line="240" w:lineRule="auto"/>
      </w:pPr>
      <w:r>
        <w:rPr>
          <w:rFonts w:ascii="Courier New" w:hAnsi="Courier New"/>
          <w:sz w:val="16"/>
        </w:rPr>
      </w:r>
    </w:p>
    <w:p>
      <w:pPr>
        <w:spacing w:after="0" w:line="240" w:lineRule="auto"/>
      </w:pPr>
      <w:r>
        <w:rPr>
          <w:rFonts w:ascii="Courier New" w:hAnsi="Courier New"/>
          <w:sz w:val="16"/>
        </w:rPr>
        <w:t>**Broker qui redémarre en boucle** — ZooKeeper doit être **Up** avant le broker ; vérifiez `docker compose logs zookeeper --tail 80`. Ressources Docker insuffisantes (RAM) : augmenter les limites Docker Desktop.</w:t>
      </w:r>
    </w:p>
    <w:p>
      <w:pPr>
        <w:spacing w:after="0" w:line="240" w:lineRule="auto"/>
      </w:pPr>
      <w:r>
        <w:rPr>
          <w:rFonts w:ascii="Courier New" w:hAnsi="Courier New"/>
          <w:sz w:val="16"/>
        </w:rPr>
      </w:r>
    </w:p>
    <w:p>
      <w:pPr>
        <w:spacing w:after="0" w:line="240" w:lineRule="auto"/>
      </w:pPr>
      <w:r>
        <w:rPr>
          <w:rFonts w:ascii="Courier New" w:hAnsi="Courier New"/>
          <w:sz w:val="16"/>
        </w:rPr>
        <w:t>**Exposer Kafka sur le réseau local** — adaptez les mappings `127.0.0.1:…` et les `KAFKA_ADVERTISED_LISTENERS` `PLAINTEXT_HOST://…` pour une IP/hostname joignables par les clients ; en production, sécurisez (TLS, auth).</w:t>
      </w:r>
    </w:p>
    <w:p>
      <w:pPr>
        <w:spacing w:after="0" w:line="240" w:lineRule="auto"/>
      </w:pPr>
      <w:r>
        <w:rPr>
          <w:rFonts w:ascii="Courier New" w:hAnsi="Courier New"/>
          <w:sz w:val="16"/>
        </w:rPr>
      </w:r>
    </w:p>
    <w:p>
      <w:pPr>
        <w:spacing w:after="0" w:line="240" w:lineRule="auto"/>
      </w:pPr>
      <w:r>
        <w:rPr>
          <w:rFonts w:ascii="Courier New" w:hAnsi="Courier New"/>
          <w:sz w:val="16"/>
        </w:rPr>
        <w:t>**« Len error » / taille ~1195725856 sur le port 2181** — même mécanisme que sur Kafka : un client envoie un **protocole qui n’est pas le protocole binaire ZooKeeper** (très souvent **HTTP** : onglet `http://localhost:2181`, outil de test, scanner). Les 4 premiers octets sont interprétés comme une taille de paquet → valeur absurde, ZK ferme la session (`WARN`). L’adresse **`172.23.0.1`** est en général la **passerelle Docker** : la connexion vient de **l’hôte**. Ce n’est pas une corruption de données ; supprimez la source (navigateur, mauvais healthcheck, etc.).</w:t>
      </w:r>
    </w:p>
    <w:p>
      <w:pPr>
        <w:spacing w:after="0" w:line="240" w:lineRule="auto"/>
      </w:pPr>
      <w:r>
        <w:rPr>
          <w:rFonts w:ascii="Courier New" w:hAnsi="Courier New"/>
          <w:sz w:val="16"/>
        </w:rPr>
      </w:r>
    </w:p>
    <w:p>
      <w:pPr>
        <w:spacing w:after="0" w:line="240" w:lineRule="auto"/>
      </w:pPr>
      <w:r>
        <w:rPr>
          <w:rFonts w:ascii="Courier New" w:hAnsi="Courier New"/>
          <w:sz w:val="16"/>
        </w:rPr>
        <w:t>**`Unable to read additional data from client` depuis `127.0.0.1`** — connexions **très courtes** (souvent le **healthcheck** `nc -z` ou un probe TCP) : le client ferme tout de suite, ZK logue en **INFO**. Bruit normal, pas une panne.</w:t>
      </w:r>
    </w:p>
    <w:p>
      <w:pPr>
        <w:spacing w:after="0" w:line="240" w:lineRule="auto"/>
      </w:pPr>
      <w:r>
        <w:rPr>
          <w:rFonts w:ascii="Courier New" w:hAnsi="Courier New"/>
          <w:sz w:val="16"/>
        </w:rPr>
      </w:r>
    </w:p>
    <w:p>
      <w:pPr>
        <w:spacing w:after="0" w:line="240" w:lineRule="auto"/>
      </w:pPr>
      <w:r>
        <w:rPr>
          <w:rFonts w:ascii="Courier New" w:hAnsi="Courier New"/>
          <w:sz w:val="16"/>
        </w:rPr>
        <w:t>**`fsync-ing the write ahead log … took … ms`** — disque ou **Docker Desktop** lent ; ZK reste utilisable mais la latence peut augmenter. Allouer plus de ressources au VM Docker, éviter le disque saturé, ou accepter les WARN en dev.</w:t>
      </w:r>
    </w:p>
    <w:p>
      <w:pPr>
        <w:spacing w:after="0" w:line="240" w:lineRule="auto"/>
      </w:pPr>
      <w:r>
        <w:rPr>
          <w:rFonts w:ascii="Courier New" w:hAnsi="Courier New"/>
          <w:sz w:val="16"/>
        </w:rPr>
      </w:r>
    </w:p>
    <w:p>
      <w:pPr>
        <w:spacing w:after="0" w:line="240" w:lineRule="auto"/>
      </w:pPr>
      <w:r>
        <w:rPr>
          <w:rFonts w:ascii="Courier New" w:hAnsi="Courier New"/>
          <w:sz w:val="16"/>
        </w:rPr>
        <w:t>**`Started AdminServer … port 8080` dans les logs ZooKeeper** — interface **admin interne** au **conteneur** ZK (pas le port **8080** de **Kafka UI** sur l’hôte, sauf si tu as publié ce port par erreur). Ne pas confondre avec l’UI Kafka.</w:t>
      </w:r>
    </w:p>
    <w:p>
      <w:pPr>
        <w:spacing w:after="0" w:line="240" w:lineRule="auto"/>
      </w:pPr>
      <w:r>
        <w:rPr>
          <w:rFonts w:ascii="Courier New" w:hAnsi="Courier New"/>
          <w:sz w:val="16"/>
        </w:rPr>
      </w:r>
    </w:p>
    <w:p>
      <w:pPr>
        <w:spacing w:after="0" w:line="240" w:lineRule="auto"/>
      </w:pPr>
      <w:r>
        <w:rPr>
          <w:rFonts w:ascii="Courier New" w:hAnsi="Courier New"/>
          <w:sz w:val="16"/>
        </w:rPr>
        <w:t>**`InvalidReceiveException` sur le port 9092** — même idée : **HTTP** ou autre protocole sur un port **Kafka** (navigateur, healthcheck mal configuré). Kafka ferme la connexion (WARN) ; le broker peut continuer à fonctionner.</w:t>
      </w:r>
    </w:p>
    <w:p>
      <w:pPr>
        <w:spacing w:after="0" w:line="240" w:lineRule="auto"/>
      </w:pPr>
      <w:r>
        <w:rPr>
          <w:rFonts w:ascii="Courier New" w:hAnsi="Courier New"/>
          <w:sz w:val="16"/>
        </w:rPr>
      </w:r>
    </w:p>
    <w:p>
      <w:pPr>
        <w:spacing w:after="0" w:line="240" w:lineRule="auto"/>
      </w:pPr>
      <w:r>
        <w:rPr>
          <w:rFonts w:ascii="Courier New" w:hAnsi="Courier New"/>
          <w:sz w:val="16"/>
        </w:rPr>
        <w:t>**`kafka-console-consumer` dans `docker compose exec kafka`** — utiliser le bootstrap **réseau Docker** (listener **PLAINTEXT**, port **29092**) plutôt que `localhost:9092` (listener **hôte** dans le conteneur) :</w:t>
      </w:r>
    </w:p>
    <w:p>
      <w:pPr>
        <w:spacing w:after="0" w:line="240" w:lineRule="auto"/>
      </w:pPr>
      <w:r>
        <w:rPr>
          <w:rFonts w:ascii="Courier New" w:hAnsi="Courier New"/>
          <w:sz w:val="16"/>
        </w:rPr>
      </w:r>
    </w:p>
    <w:p>
      <w:pPr>
        <w:spacing w:after="0" w:line="240" w:lineRule="auto"/>
      </w:pPr>
      <w:r>
        <w:rPr>
          <w:rFonts w:ascii="Courier New" w:hAnsi="Courier New"/>
          <w:sz w:val="16"/>
        </w:rPr>
        <w:t>```bash</w:t>
      </w:r>
    </w:p>
    <w:p>
      <w:pPr>
        <w:spacing w:after="0" w:line="240" w:lineRule="auto"/>
      </w:pPr>
      <w:r>
        <w:rPr>
          <w:rFonts w:ascii="Courier New" w:hAnsi="Courier New"/>
          <w:sz w:val="16"/>
        </w:rPr>
        <w:t>docker compose exec kafka kafka-console-consumer \</w:t>
      </w:r>
    </w:p>
    <w:p>
      <w:pPr>
        <w:spacing w:after="0" w:line="240" w:lineRule="auto"/>
      </w:pPr>
      <w:r>
        <w:rPr>
          <w:rFonts w:ascii="Courier New" w:hAnsi="Courier New"/>
          <w:sz w:val="16"/>
        </w:rPr>
        <w:t xml:space="preserve">  --bootstrap-server kafka:29092 \</w:t>
      </w:r>
    </w:p>
    <w:p>
      <w:pPr>
        <w:spacing w:after="0" w:line="240" w:lineRule="auto"/>
      </w:pPr>
      <w:r>
        <w:rPr>
          <w:rFonts w:ascii="Courier New" w:hAnsi="Courier New"/>
          <w:sz w:val="16"/>
        </w:rPr>
        <w:t xml:space="preserve">  --topic bank.transactions.raw \</w:t>
      </w:r>
    </w:p>
    <w:p>
      <w:pPr>
        <w:spacing w:after="0" w:line="240" w:lineRule="auto"/>
      </w:pPr>
      <w:r>
        <w:rPr>
          <w:rFonts w:ascii="Courier New" w:hAnsi="Courier New"/>
          <w:sz w:val="16"/>
        </w:rPr>
        <w:t xml:space="preserve">  --from-beginning</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Sur la **machine hôte**, utilisez `localhost:9092` (Python, outils locaux).</w:t>
      </w:r>
    </w:p>
    <w:p>
      <w:r>
        <w:br w:type="page"/>
      </w:r>
    </w:p>
    <w:p>
      <w:pPr>
        <w:pStyle w:val="Heading2"/>
      </w:pPr>
      <w:r>
        <w:t>Annexe E — docs/spark-lambda.md</w:t>
      </w:r>
    </w:p>
    <w:p>
      <w:pPr>
        <w:spacing w:after="0" w:line="240" w:lineRule="auto"/>
      </w:pPr>
      <w:r>
        <w:rPr>
          <w:rFonts w:ascii="Courier New" w:hAnsi="Courier New"/>
          <w:sz w:val="16"/>
        </w:rPr>
        <w:t># Spark — architecture Lambda (deux couches)</w:t>
      </w:r>
    </w:p>
    <w:p>
      <w:pPr>
        <w:spacing w:after="0" w:line="240" w:lineRule="auto"/>
      </w:pPr>
      <w:r>
        <w:rPr>
          <w:rFonts w:ascii="Courier New" w:hAnsi="Courier New"/>
          <w:sz w:val="16"/>
        </w:rPr>
      </w:r>
    </w:p>
    <w:p>
      <w:pPr>
        <w:spacing w:after="0" w:line="240" w:lineRule="auto"/>
      </w:pPr>
      <w:r>
        <w:rPr>
          <w:rFonts w:ascii="Courier New" w:hAnsi="Courier New"/>
          <w:sz w:val="16"/>
        </w:rPr>
        <w:t>| Couche | Service Compose | Rôle |</w:t>
      </w:r>
    </w:p>
    <w:p>
      <w:pPr>
        <w:spacing w:after="0" w:line="240" w:lineRule="auto"/>
      </w:pPr>
      <w:r>
        <w:rPr>
          <w:rFonts w:ascii="Courier New" w:hAnsi="Courier New"/>
          <w:sz w:val="16"/>
        </w:rPr>
        <w:t>|--------|-------------------|------|</w:t>
      </w:r>
    </w:p>
    <w:p>
      <w:pPr>
        <w:spacing w:after="0" w:line="240" w:lineRule="auto"/>
      </w:pPr>
      <w:r>
        <w:rPr>
          <w:rFonts w:ascii="Courier New" w:hAnsi="Courier New"/>
          <w:sz w:val="16"/>
        </w:rPr>
        <w:t>| **Vitesse** | `spark-speed` | Structured Streaming : Kafka → Parquet **bronze** (`/data/lake/bronze/transactions`) + **checkpoint**. |</w:t>
      </w:r>
    </w:p>
    <w:p>
      <w:pPr>
        <w:spacing w:after="0" w:line="240" w:lineRule="auto"/>
      </w:pPr>
      <w:r>
        <w:rPr>
          <w:rFonts w:ascii="Courier New" w:hAnsi="Courier New"/>
          <w:sz w:val="16"/>
        </w:rPr>
        <w:t>| **Batch** | `spark-batch` (profil `batch`) | Job ponctuel : lit le **bronze** si présent, sinon **repli Kafka** ; agrégats → **gold** (`/data/lake/gold/batch_summary`). |</w:t>
      </w:r>
    </w:p>
    <w:p>
      <w:pPr>
        <w:spacing w:after="0" w:line="240" w:lineRule="auto"/>
      </w:pPr>
      <w:r>
        <w:rPr>
          <w:rFonts w:ascii="Courier New" w:hAnsi="Courier New"/>
          <w:sz w:val="16"/>
        </w:rPr>
      </w:r>
    </w:p>
    <w:p>
      <w:pPr>
        <w:spacing w:after="0" w:line="240" w:lineRule="auto"/>
      </w:pPr>
      <w:r>
        <w:rPr>
          <w:rFonts w:ascii="Courier New" w:hAnsi="Courier New"/>
          <w:sz w:val="16"/>
        </w:rPr>
        <w:t>Variables d’environnement (défauts adaptés au `docker-compose.yml`) : `KAFKA_BOOTSTRAP_SERVERS`, `KAFKA_TOPIC`, `SPARK_BRONZE_PATH`, `SPARK_GOLD_PATH`, `SPARK_CHECKPOINT_SPEED`.</w:t>
      </w:r>
    </w:p>
    <w:p>
      <w:pPr>
        <w:spacing w:after="0" w:line="240" w:lineRule="auto"/>
      </w:pPr>
      <w:r>
        <w:rPr>
          <w:rFonts w:ascii="Courier New" w:hAnsi="Courier New"/>
          <w:sz w:val="16"/>
        </w:rPr>
      </w:r>
    </w:p>
    <w:p>
      <w:pPr>
        <w:spacing w:after="0" w:line="240" w:lineRule="auto"/>
      </w:pPr>
      <w:r>
        <w:rPr>
          <w:rFonts w:ascii="Courier New" w:hAnsi="Courier New"/>
          <w:sz w:val="16"/>
        </w:rPr>
        <w:t>## Démarrage</w:t>
      </w:r>
    </w:p>
    <w:p>
      <w:pPr>
        <w:spacing w:after="0" w:line="240" w:lineRule="auto"/>
      </w:pPr>
      <w:r>
        <w:rPr>
          <w:rFonts w:ascii="Courier New" w:hAnsi="Courier New"/>
          <w:sz w:val="16"/>
        </w:rPr>
      </w:r>
    </w:p>
    <w:p>
      <w:pPr>
        <w:spacing w:after="0" w:line="240" w:lineRule="auto"/>
      </w:pPr>
      <w:r>
        <w:rPr>
          <w:rFonts w:ascii="Courier New" w:hAnsi="Courier New"/>
          <w:sz w:val="16"/>
        </w:rPr>
        <w:t>```bash</w:t>
      </w:r>
    </w:p>
    <w:p>
      <w:pPr>
        <w:spacing w:after="0" w:line="240" w:lineRule="auto"/>
      </w:pPr>
      <w:r>
        <w:rPr>
          <w:rFonts w:ascii="Courier New" w:hAnsi="Courier New"/>
          <w:sz w:val="16"/>
        </w:rPr>
        <w:t>docker compose up -d --build</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Le service **`spark-speed`** tourne en continu (après téléchargement du connecteur Kafka par Spark au premier lancement).</w:t>
      </w:r>
    </w:p>
    <w:p>
      <w:pPr>
        <w:spacing w:after="0" w:line="240" w:lineRule="auto"/>
      </w:pPr>
      <w:r>
        <w:rPr>
          <w:rFonts w:ascii="Courier New" w:hAnsi="Courier New"/>
          <w:sz w:val="16"/>
        </w:rPr>
      </w:r>
    </w:p>
    <w:p>
      <w:pPr>
        <w:spacing w:after="0" w:line="240" w:lineRule="auto"/>
      </w:pPr>
      <w:r>
        <w:rPr>
          <w:rFonts w:ascii="Courier New" w:hAnsi="Courier New"/>
          <w:sz w:val="16"/>
        </w:rPr>
        <w:t>## Couche batch (planifiable / manuelle)</w:t>
      </w:r>
    </w:p>
    <w:p>
      <w:pPr>
        <w:spacing w:after="0" w:line="240" w:lineRule="auto"/>
      </w:pPr>
      <w:r>
        <w:rPr>
          <w:rFonts w:ascii="Courier New" w:hAnsi="Courier New"/>
          <w:sz w:val="16"/>
        </w:rPr>
      </w:r>
    </w:p>
    <w:p>
      <w:pPr>
        <w:spacing w:after="0" w:line="240" w:lineRule="auto"/>
      </w:pPr>
      <w:r>
        <w:rPr>
          <w:rFonts w:ascii="Courier New" w:hAnsi="Courier New"/>
          <w:sz w:val="16"/>
        </w:rPr>
        <w:t>```bash</w:t>
      </w:r>
    </w:p>
    <w:p>
      <w:pPr>
        <w:spacing w:after="0" w:line="240" w:lineRule="auto"/>
      </w:pPr>
      <w:r>
        <w:rPr>
          <w:rFonts w:ascii="Courier New" w:hAnsi="Courier New"/>
          <w:sz w:val="16"/>
        </w:rPr>
        <w:t>docker compose --profile batch run --rm spark-batch</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Le job s’arrête après avoir écrit le résumé **gold** en Parquet. À planifier avec cron, Airflow, etc.</w:t>
      </w:r>
    </w:p>
    <w:p>
      <w:pPr>
        <w:spacing w:after="0" w:line="240" w:lineRule="auto"/>
      </w:pPr>
      <w:r>
        <w:rPr>
          <w:rFonts w:ascii="Courier New" w:hAnsi="Courier New"/>
          <w:sz w:val="16"/>
        </w:rPr>
      </w:r>
    </w:p>
    <w:p>
      <w:pPr>
        <w:spacing w:after="0" w:line="240" w:lineRule="auto"/>
      </w:pPr>
      <w:r>
        <w:rPr>
          <w:rFonts w:ascii="Courier New" w:hAnsi="Courier New"/>
          <w:sz w:val="16"/>
        </w:rPr>
        <w:t>## Développement local (sans Docker Spark)</w:t>
      </w:r>
    </w:p>
    <w:p>
      <w:pPr>
        <w:spacing w:after="0" w:line="240" w:lineRule="auto"/>
      </w:pPr>
      <w:r>
        <w:rPr>
          <w:rFonts w:ascii="Courier New" w:hAnsi="Courier New"/>
          <w:sz w:val="16"/>
        </w:rPr>
      </w:r>
    </w:p>
    <w:p>
      <w:pPr>
        <w:spacing w:after="0" w:line="240" w:lineRule="auto"/>
      </w:pPr>
      <w:r>
        <w:rPr>
          <w:rFonts w:ascii="Courier New" w:hAnsi="Courier New"/>
          <w:sz w:val="16"/>
        </w:rPr>
        <w:t>```bash</w:t>
      </w:r>
    </w:p>
    <w:p>
      <w:pPr>
        <w:spacing w:after="0" w:line="240" w:lineRule="auto"/>
      </w:pPr>
      <w:r>
        <w:rPr>
          <w:rFonts w:ascii="Courier New" w:hAnsi="Courier New"/>
          <w:sz w:val="16"/>
        </w:rPr>
        <w:t>pip install "pyspark==3.5.3"</w:t>
      </w:r>
    </w:p>
    <w:p>
      <w:pPr>
        <w:spacing w:after="0" w:line="240" w:lineRule="auto"/>
      </w:pPr>
      <w:r>
        <w:rPr>
          <w:rFonts w:ascii="Courier New" w:hAnsi="Courier New"/>
          <w:sz w:val="16"/>
        </w:rPr>
        <w:t>export KAFKA_BOOTSTRAP_SERVERS=localhost:9092</w:t>
      </w:r>
    </w:p>
    <w:p>
      <w:pPr>
        <w:spacing w:after="0" w:line="240" w:lineRule="auto"/>
      </w:pPr>
      <w:r>
        <w:rPr>
          <w:rFonts w:ascii="Courier New" w:hAnsi="Courier New"/>
          <w:sz w:val="16"/>
        </w:rPr>
        <w:t>spark-submit --packages org.apache.spark:spark-sql-kafka-0-10_2.12:3.5.3 \</w:t>
      </w:r>
    </w:p>
    <w:p>
      <w:pPr>
        <w:spacing w:after="0" w:line="240" w:lineRule="auto"/>
      </w:pPr>
      <w:r>
        <w:rPr>
          <w:rFonts w:ascii="Courier New" w:hAnsi="Courier New"/>
          <w:sz w:val="16"/>
        </w:rPr>
        <w:t xml:space="preserve">  --master 'local[*]' spark_lambda/speed_layer.py</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t>Adapter `SPARK_BRONZE_PATH` / `SPARK_CHECKPOINT_SPEED` vers des répertoires locaux accessibles en écriture.</w:t>
      </w:r>
    </w:p>
    <w:p>
      <w:pPr>
        <w:spacing w:after="0" w:line="240" w:lineRule="auto"/>
      </w:pPr>
      <w:r>
        <w:rPr>
          <w:rFonts w:ascii="Courier New" w:hAnsi="Courier New"/>
          <w:sz w:val="16"/>
        </w:rPr>
      </w:r>
    </w:p>
    <w:p>
      <w:pPr>
        <w:spacing w:after="0" w:line="240" w:lineRule="auto"/>
      </w:pPr>
      <w:r>
        <w:rPr>
          <w:rFonts w:ascii="Courier New" w:hAnsi="Courier New"/>
          <w:sz w:val="16"/>
        </w:rPr>
        <w:t>## Schéma JSON</w:t>
      </w:r>
    </w:p>
    <w:p>
      <w:pPr>
        <w:spacing w:after="0" w:line="240" w:lineRule="auto"/>
      </w:pPr>
      <w:r>
        <w:rPr>
          <w:rFonts w:ascii="Courier New" w:hAnsi="Courier New"/>
          <w:sz w:val="16"/>
        </w:rPr>
      </w:r>
    </w:p>
    <w:p>
      <w:pPr>
        <w:spacing w:after="0" w:line="240" w:lineRule="auto"/>
      </w:pPr>
      <w:r>
        <w:rPr>
          <w:rFonts w:ascii="Courier New" w:hAnsi="Courier New"/>
          <w:sz w:val="16"/>
        </w:rPr>
        <w:t>Le parsing batch utilise `spark_lambda/transaction_schema.py` (transactions simulateur). Les messages **produceur.py** (champs `seq`, `source`, …) sont ignorés par le filtre `transaction_id`.</w:t>
      </w:r>
    </w:p>
    <w:p>
      <w:r>
        <w:br w:type="page"/>
      </w:r>
    </w:p>
    <w:p>
      <w:pPr>
        <w:pStyle w:val="Heading2"/>
      </w:pPr>
      <w:r>
        <w:t>Annexe F — fraud_scoring/kafka_scorer.py</w:t>
      </w:r>
    </w:p>
    <w:p>
      <w:pPr>
        <w:spacing w:after="0" w:line="240" w:lineRule="auto"/>
      </w:pPr>
      <w:r>
        <w:rPr>
          <w:rFonts w:ascii="Courier New" w:hAnsi="Courier New"/>
          <w:sz w:val="16"/>
        </w:rPr>
        <w:t>#!/usr/bin/env python3</w:t>
      </w:r>
    </w:p>
    <w:p>
      <w:pPr>
        <w:spacing w:after="0" w:line="240" w:lineRule="auto"/>
      </w:pPr>
      <w:r>
        <w:rPr>
          <w:rFonts w:ascii="Courier New" w:hAnsi="Courier New"/>
          <w:sz w:val="16"/>
        </w:rPr>
        <w:t>"""</w:t>
      </w:r>
    </w:p>
    <w:p>
      <w:pPr>
        <w:spacing w:after="0" w:line="240" w:lineRule="auto"/>
      </w:pPr>
      <w:r>
        <w:rPr>
          <w:rFonts w:ascii="Courier New" w:hAnsi="Courier New"/>
          <w:sz w:val="16"/>
        </w:rPr>
        <w:t>Consommateur Kafka : topic brut → scoring (joblib) → topic des transactions scorées.</w:t>
      </w:r>
    </w:p>
    <w:p>
      <w:pPr>
        <w:spacing w:after="0" w:line="240" w:lineRule="auto"/>
      </w:pPr>
      <w:r>
        <w:rPr>
          <w:rFonts w:ascii="Courier New" w:hAnsi="Courier New"/>
          <w:sz w:val="16"/>
        </w:rPr>
      </w:r>
    </w:p>
    <w:p>
      <w:pPr>
        <w:spacing w:after="0" w:line="240" w:lineRule="auto"/>
      </w:pPr>
      <w:r>
        <w:rPr>
          <w:rFonts w:ascii="Courier New" w:hAnsi="Courier New"/>
          <w:sz w:val="16"/>
        </w:rPr>
        <w:t>Variables d’environnement :</w:t>
      </w:r>
    </w:p>
    <w:p>
      <w:pPr>
        <w:spacing w:after="0" w:line="240" w:lineRule="auto"/>
      </w:pPr>
      <w:r>
        <w:rPr>
          <w:rFonts w:ascii="Courier New" w:hAnsi="Courier New"/>
          <w:sz w:val="16"/>
        </w:rPr>
        <w:t xml:space="preserve">  KAFKA_BOOTSTRAP_SERVERS — défaut depuis Config</w:t>
      </w:r>
    </w:p>
    <w:p>
      <w:pPr>
        <w:spacing w:after="0" w:line="240" w:lineRule="auto"/>
      </w:pPr>
      <w:r>
        <w:rPr>
          <w:rFonts w:ascii="Courier New" w:hAnsi="Courier New"/>
          <w:sz w:val="16"/>
        </w:rPr>
        <w:t xml:space="preserve">  KAFKA_TOPIC_IN          — topic à lire (défaut : topic brut)</w:t>
      </w:r>
    </w:p>
    <w:p>
      <w:pPr>
        <w:spacing w:after="0" w:line="240" w:lineRule="auto"/>
      </w:pPr>
      <w:r>
        <w:rPr>
          <w:rFonts w:ascii="Courier New" w:hAnsi="Courier New"/>
          <w:sz w:val="16"/>
        </w:rPr>
        <w:t xml:space="preserve">  KAFKA_TOPIC_OUT         — topic de sortie (défaut : bank.transactions.scored)</w:t>
      </w:r>
    </w:p>
    <w:p>
      <w:pPr>
        <w:spacing w:after="0" w:line="240" w:lineRule="auto"/>
      </w:pPr>
      <w:r>
        <w:rPr>
          <w:rFonts w:ascii="Courier New" w:hAnsi="Courier New"/>
          <w:sz w:val="16"/>
        </w:rPr>
        <w:t xml:space="preserve">  FRAUD_MODEL_PATH        — chemin vers fraud_classifier.joblib</w:t>
      </w:r>
    </w:p>
    <w:p>
      <w:pPr>
        <w:spacing w:after="0" w:line="240" w:lineRule="auto"/>
      </w:pPr>
      <w:r>
        <w:rPr>
          <w:rFonts w:ascii="Courier New" w:hAnsi="Courier New"/>
          <w:sz w:val="16"/>
        </w:rPr>
        <w:t>"""</w:t>
      </w:r>
    </w:p>
    <w:p>
      <w:pPr>
        <w:spacing w:after="0" w:line="240" w:lineRule="auto"/>
      </w:pPr>
      <w:r>
        <w:rPr>
          <w:rFonts w:ascii="Courier New" w:hAnsi="Courier New"/>
          <w:sz w:val="16"/>
        </w:rPr>
        <w:t>from __future__ import annotations</w:t>
      </w:r>
    </w:p>
    <w:p>
      <w:pPr>
        <w:spacing w:after="0" w:line="240" w:lineRule="auto"/>
      </w:pPr>
      <w:r>
        <w:rPr>
          <w:rFonts w:ascii="Courier New" w:hAnsi="Courier New"/>
          <w:sz w:val="16"/>
        </w:rPr>
      </w:r>
    </w:p>
    <w:p>
      <w:pPr>
        <w:spacing w:after="0" w:line="240" w:lineRule="auto"/>
      </w:pPr>
      <w:r>
        <w:rPr>
          <w:rFonts w:ascii="Courier New" w:hAnsi="Courier New"/>
          <w:sz w:val="16"/>
        </w:rPr>
        <w:t>import json</w:t>
      </w:r>
    </w:p>
    <w:p>
      <w:pPr>
        <w:spacing w:after="0" w:line="240" w:lineRule="auto"/>
      </w:pPr>
      <w:r>
        <w:rPr>
          <w:rFonts w:ascii="Courier New" w:hAnsi="Courier New"/>
          <w:sz w:val="16"/>
        </w:rPr>
        <w:t>import os</w:t>
      </w:r>
    </w:p>
    <w:p>
      <w:pPr>
        <w:spacing w:after="0" w:line="240" w:lineRule="auto"/>
      </w:pPr>
      <w:r>
        <w:rPr>
          <w:rFonts w:ascii="Courier New" w:hAnsi="Courier New"/>
          <w:sz w:val="16"/>
        </w:rPr>
        <w:t>import sys</w:t>
      </w:r>
    </w:p>
    <w:p>
      <w:pPr>
        <w:spacing w:after="0" w:line="240" w:lineRule="auto"/>
      </w:pPr>
      <w:r>
        <w:rPr>
          <w:rFonts w:ascii="Courier New" w:hAnsi="Courier New"/>
          <w:sz w:val="16"/>
        </w:rPr>
        <w:t>from pathlib import Path</w:t>
      </w:r>
    </w:p>
    <w:p>
      <w:pPr>
        <w:spacing w:after="0" w:line="240" w:lineRule="auto"/>
      </w:pPr>
      <w:r>
        <w:rPr>
          <w:rFonts w:ascii="Courier New" w:hAnsi="Courier New"/>
          <w:sz w:val="16"/>
        </w:rPr>
      </w:r>
    </w:p>
    <w:p>
      <w:pPr>
        <w:spacing w:after="0" w:line="240" w:lineRule="auto"/>
      </w:pPr>
      <w:r>
        <w:rPr>
          <w:rFonts w:ascii="Courier New" w:hAnsi="Courier New"/>
          <w:sz w:val="16"/>
        </w:rPr>
        <w:t>import joblib</w:t>
      </w:r>
    </w:p>
    <w:p>
      <w:pPr>
        <w:spacing w:after="0" w:line="240" w:lineRule="auto"/>
      </w:pPr>
      <w:r>
        <w:rPr>
          <w:rFonts w:ascii="Courier New" w:hAnsi="Courier New"/>
          <w:sz w:val="16"/>
        </w:rPr>
        <w:t>import pandas as pd</w:t>
      </w:r>
    </w:p>
    <w:p>
      <w:pPr>
        <w:spacing w:after="0" w:line="240" w:lineRule="auto"/>
      </w:pPr>
      <w:r>
        <w:rPr>
          <w:rFonts w:ascii="Courier New" w:hAnsi="Courier New"/>
          <w:sz w:val="16"/>
        </w:rPr>
        <w:t>from kafka import KafkaConsumer, KafkaProducer</w:t>
      </w:r>
    </w:p>
    <w:p>
      <w:pPr>
        <w:spacing w:after="0" w:line="240" w:lineRule="auto"/>
      </w:pPr>
      <w:r>
        <w:rPr>
          <w:rFonts w:ascii="Courier New" w:hAnsi="Courier New"/>
          <w:sz w:val="16"/>
        </w:rPr>
      </w:r>
    </w:p>
    <w:p>
      <w:pPr>
        <w:spacing w:after="0" w:line="240" w:lineRule="auto"/>
      </w:pPr>
      <w:r>
        <w:rPr>
          <w:rFonts w:ascii="Courier New" w:hAnsi="Courier New"/>
          <w:sz w:val="16"/>
        </w:rPr>
        <w:t>from Config.config import BOOTSTRAP_SERVERS, TOPIC, TOPIC_SCORED</w:t>
      </w:r>
    </w:p>
    <w:p>
      <w:pPr>
        <w:spacing w:after="0" w:line="240" w:lineRule="auto"/>
      </w:pPr>
      <w:r>
        <w:rPr>
          <w:rFonts w:ascii="Courier New" w:hAnsi="Courier New"/>
          <w:sz w:val="16"/>
        </w:rPr>
      </w:r>
    </w:p>
    <w:p>
      <w:pPr>
        <w:spacing w:after="0" w:line="240" w:lineRule="auto"/>
      </w:pPr>
      <w:r>
        <w:rPr>
          <w:rFonts w:ascii="Courier New" w:hAnsi="Courier New"/>
          <w:sz w:val="16"/>
        </w:rPr>
        <w:t>from fraud_scoring.features import build_model_input, enrich_features, json_dict_to_training_dataframe</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def _env(name: str, default: str) -&gt; str:</w:t>
      </w:r>
    </w:p>
    <w:p>
      <w:pPr>
        <w:spacing w:after="0" w:line="240" w:lineRule="auto"/>
      </w:pPr>
      <w:r>
        <w:rPr>
          <w:rFonts w:ascii="Courier New" w:hAnsi="Courier New"/>
          <w:sz w:val="16"/>
        </w:rPr>
        <w:t xml:space="preserve">    v = os.environ.get(name, "").strip()</w:t>
      </w:r>
    </w:p>
    <w:p>
      <w:pPr>
        <w:spacing w:after="0" w:line="240" w:lineRule="auto"/>
      </w:pPr>
      <w:r>
        <w:rPr>
          <w:rFonts w:ascii="Courier New" w:hAnsi="Courier New"/>
          <w:sz w:val="16"/>
        </w:rPr>
        <w:t xml:space="preserve">    return v if v else default</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def main() -&gt; None:</w:t>
      </w:r>
    </w:p>
    <w:p>
      <w:pPr>
        <w:spacing w:after="0" w:line="240" w:lineRule="auto"/>
      </w:pPr>
      <w:r>
        <w:rPr>
          <w:rFonts w:ascii="Courier New" w:hAnsi="Courier New"/>
          <w:sz w:val="16"/>
        </w:rPr>
        <w:t xml:space="preserve">    bootstrap = _env("KAFKA_BOOTSTRAP_SERVERS", BOOTSTRAP_SERVERS)</w:t>
      </w:r>
    </w:p>
    <w:p>
      <w:pPr>
        <w:spacing w:after="0" w:line="240" w:lineRule="auto"/>
      </w:pPr>
      <w:r>
        <w:rPr>
          <w:rFonts w:ascii="Courier New" w:hAnsi="Courier New"/>
          <w:sz w:val="16"/>
        </w:rPr>
        <w:t xml:space="preserve">    topic_in = _env("KAFKA_TOPIC_IN", TOPIC)</w:t>
      </w:r>
    </w:p>
    <w:p>
      <w:pPr>
        <w:spacing w:after="0" w:line="240" w:lineRule="auto"/>
      </w:pPr>
      <w:r>
        <w:rPr>
          <w:rFonts w:ascii="Courier New" w:hAnsi="Courier New"/>
          <w:sz w:val="16"/>
        </w:rPr>
        <w:t xml:space="preserve">    topic_out = _env("KAFKA_TOPIC_OUT", TOPIC_SCORED)</w:t>
      </w:r>
    </w:p>
    <w:p>
      <w:pPr>
        <w:spacing w:after="0" w:line="240" w:lineRule="auto"/>
      </w:pPr>
      <w:r>
        <w:rPr>
          <w:rFonts w:ascii="Courier New" w:hAnsi="Courier New"/>
          <w:sz w:val="16"/>
        </w:rPr>
      </w:r>
    </w:p>
    <w:p>
      <w:pPr>
        <w:spacing w:after="0" w:line="240" w:lineRule="auto"/>
      </w:pPr>
      <w:r>
        <w:rPr>
          <w:rFonts w:ascii="Courier New" w:hAnsi="Courier New"/>
          <w:sz w:val="16"/>
        </w:rPr>
        <w:t xml:space="preserve">    model_path = Path(_env("FRAUD_MODEL_PATH", "/app/models/fraud_classifier.joblib"))</w:t>
      </w:r>
    </w:p>
    <w:p>
      <w:pPr>
        <w:spacing w:after="0" w:line="240" w:lineRule="auto"/>
      </w:pPr>
      <w:r>
        <w:rPr>
          <w:rFonts w:ascii="Courier New" w:hAnsi="Courier New"/>
          <w:sz w:val="16"/>
        </w:rPr>
        <w:t xml:space="preserve">    if not model_path.is_file():</w:t>
      </w:r>
    </w:p>
    <w:p>
      <w:pPr>
        <w:spacing w:after="0" w:line="240" w:lineRule="auto"/>
      </w:pPr>
      <w:r>
        <w:rPr>
          <w:rFonts w:ascii="Courier New" w:hAnsi="Courier New"/>
          <w:sz w:val="16"/>
        </w:rPr>
        <w:t xml:space="preserve">        alt = Path(__file__).resolve().parents[1] / "models" / "fraud_classifier.joblib"</w:t>
      </w:r>
    </w:p>
    <w:p>
      <w:pPr>
        <w:spacing w:after="0" w:line="240" w:lineRule="auto"/>
      </w:pPr>
      <w:r>
        <w:rPr>
          <w:rFonts w:ascii="Courier New" w:hAnsi="Courier New"/>
          <w:sz w:val="16"/>
        </w:rPr>
        <w:t xml:space="preserve">        if alt.is_file():</w:t>
      </w:r>
    </w:p>
    <w:p>
      <w:pPr>
        <w:spacing w:after="0" w:line="240" w:lineRule="auto"/>
      </w:pPr>
      <w:r>
        <w:rPr>
          <w:rFonts w:ascii="Courier New" w:hAnsi="Courier New"/>
          <w:sz w:val="16"/>
        </w:rPr>
        <w:t xml:space="preserve">            model_path = alt</w:t>
      </w:r>
    </w:p>
    <w:p>
      <w:pPr>
        <w:spacing w:after="0" w:line="240" w:lineRule="auto"/>
      </w:pPr>
      <w:r>
        <w:rPr>
          <w:rFonts w:ascii="Courier New" w:hAnsi="Courier New"/>
          <w:sz w:val="16"/>
        </w:rPr>
        <w:t xml:space="preserve">    if not model_path.is_file():</w:t>
      </w:r>
    </w:p>
    <w:p>
      <w:pPr>
        <w:spacing w:after="0" w:line="240" w:lineRule="auto"/>
      </w:pPr>
      <w:r>
        <w:rPr>
          <w:rFonts w:ascii="Courier New" w:hAnsi="Courier New"/>
          <w:sz w:val="16"/>
        </w:rPr>
        <w:t xml:space="preserve">        print(f"Modèle introuvable : {model_path}", file=sys.stderr)</w:t>
      </w:r>
    </w:p>
    <w:p>
      <w:pPr>
        <w:spacing w:after="0" w:line="240" w:lineRule="auto"/>
      </w:pPr>
      <w:r>
        <w:rPr>
          <w:rFonts w:ascii="Courier New" w:hAnsi="Courier New"/>
          <w:sz w:val="16"/>
        </w:rPr>
        <w:t xml:space="preserve">        sys.exit(1)</w:t>
      </w:r>
    </w:p>
    <w:p>
      <w:pPr>
        <w:spacing w:after="0" w:line="240" w:lineRule="auto"/>
      </w:pPr>
      <w:r>
        <w:rPr>
          <w:rFonts w:ascii="Courier New" w:hAnsi="Courier New"/>
          <w:sz w:val="16"/>
        </w:rPr>
      </w:r>
    </w:p>
    <w:p>
      <w:pPr>
        <w:spacing w:after="0" w:line="240" w:lineRule="auto"/>
      </w:pPr>
      <w:r>
        <w:rPr>
          <w:rFonts w:ascii="Courier New" w:hAnsi="Courier New"/>
          <w:sz w:val="16"/>
        </w:rPr>
        <w:t xml:space="preserve">    pipeline = joblib.load(model_path)</w:t>
      </w:r>
    </w:p>
    <w:p>
      <w:pPr>
        <w:spacing w:after="0" w:line="240" w:lineRule="auto"/>
      </w:pPr>
      <w:r>
        <w:rPr>
          <w:rFonts w:ascii="Courier New" w:hAnsi="Courier New"/>
          <w:sz w:val="16"/>
        </w:rPr>
        <w:t xml:space="preserve">    print(f"[fraud-scorer] Modèle chargé : {model_path.resolve()}", file=sys.stderr)</w:t>
      </w:r>
    </w:p>
    <w:p>
      <w:pPr>
        <w:spacing w:after="0" w:line="240" w:lineRule="auto"/>
      </w:pPr>
      <w:r>
        <w:rPr>
          <w:rFonts w:ascii="Courier New" w:hAnsi="Courier New"/>
          <w:sz w:val="16"/>
        </w:rPr>
        <w:t xml:space="preserve">    print(</w:t>
      </w:r>
    </w:p>
    <w:p>
      <w:pPr>
        <w:spacing w:after="0" w:line="240" w:lineRule="auto"/>
      </w:pPr>
      <w:r>
        <w:rPr>
          <w:rFonts w:ascii="Courier New" w:hAnsi="Courier New"/>
          <w:sz w:val="16"/>
        </w:rPr>
        <w:t xml:space="preserve">        f"[fraud-scorer] {bootstrap!r} consume {topic_in!r} → produce {topic_out!r}",</w:t>
      </w:r>
    </w:p>
    <w:p>
      <w:pPr>
        <w:spacing w:after="0" w:line="240" w:lineRule="auto"/>
      </w:pPr>
      <w:r>
        <w:rPr>
          <w:rFonts w:ascii="Courier New" w:hAnsi="Courier New"/>
          <w:sz w:val="16"/>
        </w:rPr>
        <w:t xml:space="preserve">        file=sys.stderr,</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t xml:space="preserve">    consumer = KafkaConsumer(</w:t>
      </w:r>
    </w:p>
    <w:p>
      <w:pPr>
        <w:spacing w:after="0" w:line="240" w:lineRule="auto"/>
      </w:pPr>
      <w:r>
        <w:rPr>
          <w:rFonts w:ascii="Courier New" w:hAnsi="Courier New"/>
          <w:sz w:val="16"/>
        </w:rPr>
        <w:t xml:space="preserve">        topic_in,</w:t>
      </w:r>
    </w:p>
    <w:p>
      <w:pPr>
        <w:spacing w:after="0" w:line="240" w:lineRule="auto"/>
      </w:pPr>
      <w:r>
        <w:rPr>
          <w:rFonts w:ascii="Courier New" w:hAnsi="Courier New"/>
          <w:sz w:val="16"/>
        </w:rPr>
        <w:t xml:space="preserve">        bootstrap_servers=[h.strip() for h in bootstrap.split(",") if h.strip()],</w:t>
      </w:r>
    </w:p>
    <w:p>
      <w:pPr>
        <w:spacing w:after="0" w:line="240" w:lineRule="auto"/>
      </w:pPr>
      <w:r>
        <w:rPr>
          <w:rFonts w:ascii="Courier New" w:hAnsi="Courier New"/>
          <w:sz w:val="16"/>
        </w:rPr>
        <w:t xml:space="preserve">        value_deserializer=lambda b: json.loads(b.decode("utf-8")),</w:t>
      </w:r>
    </w:p>
    <w:p>
      <w:pPr>
        <w:spacing w:after="0" w:line="240" w:lineRule="auto"/>
      </w:pPr>
      <w:r>
        <w:rPr>
          <w:rFonts w:ascii="Courier New" w:hAnsi="Courier New"/>
          <w:sz w:val="16"/>
        </w:rPr>
        <w:t xml:space="preserve">        key_deserializer=lambda b: b.decode("utf-8") if b is not None else None,</w:t>
      </w:r>
    </w:p>
    <w:p>
      <w:pPr>
        <w:spacing w:after="0" w:line="240" w:lineRule="auto"/>
      </w:pPr>
      <w:r>
        <w:rPr>
          <w:rFonts w:ascii="Courier New" w:hAnsi="Courier New"/>
          <w:sz w:val="16"/>
        </w:rPr>
        <w:t xml:space="preserve">        group_id=_env("KAFKA_GROUP_ID", "fraud-scorer"),</w:t>
      </w:r>
    </w:p>
    <w:p>
      <w:pPr>
        <w:spacing w:after="0" w:line="240" w:lineRule="auto"/>
      </w:pPr>
      <w:r>
        <w:rPr>
          <w:rFonts w:ascii="Courier New" w:hAnsi="Courier New"/>
          <w:sz w:val="16"/>
        </w:rPr>
        <w:t xml:space="preserve">        auto_offset_reset="latest",</w:t>
      </w:r>
    </w:p>
    <w:p>
      <w:pPr>
        <w:spacing w:after="0" w:line="240" w:lineRule="auto"/>
      </w:pPr>
      <w:r>
        <w:rPr>
          <w:rFonts w:ascii="Courier New" w:hAnsi="Courier New"/>
          <w:sz w:val="16"/>
        </w:rPr>
        <w:t xml:space="preserve">        enable_auto_commit=True,</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t xml:space="preserve">    producer = KafkaProducer(</w:t>
      </w:r>
    </w:p>
    <w:p>
      <w:pPr>
        <w:spacing w:after="0" w:line="240" w:lineRule="auto"/>
      </w:pPr>
      <w:r>
        <w:rPr>
          <w:rFonts w:ascii="Courier New" w:hAnsi="Courier New"/>
          <w:sz w:val="16"/>
        </w:rPr>
        <w:t xml:space="preserve">        bootstrap_servers=[h.strip() for h in bootstrap.split(",") if h.strip()],</w:t>
      </w:r>
    </w:p>
    <w:p>
      <w:pPr>
        <w:spacing w:after="0" w:line="240" w:lineRule="auto"/>
      </w:pPr>
      <w:r>
        <w:rPr>
          <w:rFonts w:ascii="Courier New" w:hAnsi="Courier New"/>
          <w:sz w:val="16"/>
        </w:rPr>
        <w:t xml:space="preserve">        value_serializer=lambda v: json.dumps(v, default=str).encode("utf-8"),</w:t>
      </w:r>
    </w:p>
    <w:p>
      <w:pPr>
        <w:spacing w:after="0" w:line="240" w:lineRule="auto"/>
      </w:pPr>
      <w:r>
        <w:rPr>
          <w:rFonts w:ascii="Courier New" w:hAnsi="Courier New"/>
          <w:sz w:val="16"/>
        </w:rPr>
        <w:t xml:space="preserve">        key_serializer=lambda k: str(k).encode("utf-8") if k is not None else None,</w:t>
      </w:r>
    </w:p>
    <w:p>
      <w:pPr>
        <w:spacing w:after="0" w:line="240" w:lineRule="auto"/>
      </w:pPr>
      <w:r>
        <w:rPr>
          <w:rFonts w:ascii="Courier New" w:hAnsi="Courier New"/>
          <w:sz w:val="16"/>
        </w:rPr>
        <w:t xml:space="preserve">        acks="all",</w:t>
      </w:r>
    </w:p>
    <w:p>
      <w:pPr>
        <w:spacing w:after="0" w:line="240" w:lineRule="auto"/>
      </w:pPr>
      <w:r>
        <w:rPr>
          <w:rFonts w:ascii="Courier New" w:hAnsi="Courier New"/>
          <w:sz w:val="16"/>
        </w:rPr>
        <w:t xml:space="preserve">        retries=3,</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t xml:space="preserve">    try:</w:t>
      </w:r>
    </w:p>
    <w:p>
      <w:pPr>
        <w:spacing w:after="0" w:line="240" w:lineRule="auto"/>
      </w:pPr>
      <w:r>
        <w:rPr>
          <w:rFonts w:ascii="Courier New" w:hAnsi="Courier New"/>
          <w:sz w:val="16"/>
        </w:rPr>
        <w:t xml:space="preserve">        for msg in consumer:</w:t>
      </w:r>
    </w:p>
    <w:p>
      <w:pPr>
        <w:spacing w:after="0" w:line="240" w:lineRule="auto"/>
      </w:pPr>
      <w:r>
        <w:rPr>
          <w:rFonts w:ascii="Courier New" w:hAnsi="Courier New"/>
          <w:sz w:val="16"/>
        </w:rPr>
        <w:t xml:space="preserve">            row = msg.value</w:t>
      </w:r>
    </w:p>
    <w:p>
      <w:pPr>
        <w:spacing w:after="0" w:line="240" w:lineRule="auto"/>
      </w:pPr>
      <w:r>
        <w:rPr>
          <w:rFonts w:ascii="Courier New" w:hAnsi="Courier New"/>
          <w:sz w:val="16"/>
        </w:rPr>
        <w:t xml:space="preserve">            if not isinstance(row, dict):</w:t>
      </w:r>
    </w:p>
    <w:p>
      <w:pPr>
        <w:spacing w:after="0" w:line="240" w:lineRule="auto"/>
      </w:pPr>
      <w:r>
        <w:rPr>
          <w:rFonts w:ascii="Courier New" w:hAnsi="Courier New"/>
          <w:sz w:val="16"/>
        </w:rPr>
        <w:t xml:space="preserve">                continue</w:t>
      </w:r>
    </w:p>
    <w:p>
      <w:pPr>
        <w:spacing w:after="0" w:line="240" w:lineRule="auto"/>
      </w:pPr>
      <w:r>
        <w:rPr>
          <w:rFonts w:ascii="Courier New" w:hAnsi="Courier New"/>
          <w:sz w:val="16"/>
        </w:rPr>
        <w:t xml:space="preserve">            try:</w:t>
      </w:r>
    </w:p>
    <w:p>
      <w:pPr>
        <w:spacing w:after="0" w:line="240" w:lineRule="auto"/>
      </w:pPr>
      <w:r>
        <w:rPr>
          <w:rFonts w:ascii="Courier New" w:hAnsi="Courier New"/>
          <w:sz w:val="16"/>
        </w:rPr>
        <w:t xml:space="preserve">                df0 = json_dict_to_training_dataframe(row)</w:t>
      </w:r>
    </w:p>
    <w:p>
      <w:pPr>
        <w:spacing w:after="0" w:line="240" w:lineRule="auto"/>
      </w:pPr>
      <w:r>
        <w:rPr>
          <w:rFonts w:ascii="Courier New" w:hAnsi="Courier New"/>
          <w:sz w:val="16"/>
        </w:rPr>
        <w:t xml:space="preserve">                df1 = enrich_features(df0)</w:t>
      </w:r>
    </w:p>
    <w:p>
      <w:pPr>
        <w:spacing w:after="0" w:line="240" w:lineRule="auto"/>
      </w:pPr>
      <w:r>
        <w:rPr>
          <w:rFonts w:ascii="Courier New" w:hAnsi="Courier New"/>
          <w:sz w:val="16"/>
        </w:rPr>
        <w:t xml:space="preserve">                X = build_model_input(df1)</w:t>
      </w:r>
    </w:p>
    <w:p>
      <w:pPr>
        <w:spacing w:after="0" w:line="240" w:lineRule="auto"/>
      </w:pPr>
      <w:r>
        <w:rPr>
          <w:rFonts w:ascii="Courier New" w:hAnsi="Courier New"/>
          <w:sz w:val="16"/>
        </w:rPr>
        <w:t xml:space="preserve">                proba = None</w:t>
      </w:r>
    </w:p>
    <w:p>
      <w:pPr>
        <w:spacing w:after="0" w:line="240" w:lineRule="auto"/>
      </w:pPr>
      <w:r>
        <w:rPr>
          <w:rFonts w:ascii="Courier New" w:hAnsi="Courier New"/>
          <w:sz w:val="16"/>
        </w:rPr>
        <w:t xml:space="preserve">                pred = pipeline.predict(X)[0]</w:t>
      </w:r>
    </w:p>
    <w:p>
      <w:pPr>
        <w:spacing w:after="0" w:line="240" w:lineRule="auto"/>
      </w:pPr>
      <w:r>
        <w:rPr>
          <w:rFonts w:ascii="Courier New" w:hAnsi="Courier New"/>
          <w:sz w:val="16"/>
        </w:rPr>
        <w:t xml:space="preserve">                clf = getattr(pipeline, "named_steps", {}).get("clf")</w:t>
      </w:r>
    </w:p>
    <w:p>
      <w:pPr>
        <w:spacing w:after="0" w:line="240" w:lineRule="auto"/>
      </w:pPr>
      <w:r>
        <w:rPr>
          <w:rFonts w:ascii="Courier New" w:hAnsi="Courier New"/>
          <w:sz w:val="16"/>
        </w:rPr>
        <w:t xml:space="preserve">                if clf is None and hasattr(pipeline, "steps") and pipeline.steps:</w:t>
      </w:r>
    </w:p>
    <w:p>
      <w:pPr>
        <w:spacing w:after="0" w:line="240" w:lineRule="auto"/>
      </w:pPr>
      <w:r>
        <w:rPr>
          <w:rFonts w:ascii="Courier New" w:hAnsi="Courier New"/>
          <w:sz w:val="16"/>
        </w:rPr>
        <w:t xml:space="preserve">                    clf = pipeline.steps[-1][1]</w:t>
      </w:r>
    </w:p>
    <w:p>
      <w:pPr>
        <w:spacing w:after="0" w:line="240" w:lineRule="auto"/>
      </w:pPr>
      <w:r>
        <w:rPr>
          <w:rFonts w:ascii="Courier New" w:hAnsi="Courier New"/>
          <w:sz w:val="16"/>
        </w:rPr>
        <w:t xml:space="preserve">                if clf is not None and hasattr(clf, "predict_proba"):</w:t>
      </w:r>
    </w:p>
    <w:p>
      <w:pPr>
        <w:spacing w:after="0" w:line="240" w:lineRule="auto"/>
      </w:pPr>
      <w:r>
        <w:rPr>
          <w:rFonts w:ascii="Courier New" w:hAnsi="Courier New"/>
          <w:sz w:val="16"/>
        </w:rPr>
        <w:t xml:space="preserve">                    proba = float(pipeline.predict_proba(X)[0, 1])</w:t>
      </w:r>
    </w:p>
    <w:p>
      <w:pPr>
        <w:spacing w:after="0" w:line="240" w:lineRule="auto"/>
      </w:pPr>
      <w:r>
        <w:rPr>
          <w:rFonts w:ascii="Courier New" w:hAnsi="Courier New"/>
          <w:sz w:val="16"/>
        </w:rPr>
        <w:t xml:space="preserve">                out = {</w:t>
      </w:r>
    </w:p>
    <w:p>
      <w:pPr>
        <w:spacing w:after="0" w:line="240" w:lineRule="auto"/>
      </w:pPr>
      <w:r>
        <w:rPr>
          <w:rFonts w:ascii="Courier New" w:hAnsi="Courier New"/>
          <w:sz w:val="16"/>
        </w:rPr>
        <w:t xml:space="preserve">                    **row,</w:t>
      </w:r>
    </w:p>
    <w:p>
      <w:pPr>
        <w:spacing w:after="0" w:line="240" w:lineRule="auto"/>
      </w:pPr>
      <w:r>
        <w:rPr>
          <w:rFonts w:ascii="Courier New" w:hAnsi="Courier New"/>
          <w:sz w:val="16"/>
        </w:rPr>
        <w:t xml:space="preserve">                    "fraud_predicted": int(pred),</w:t>
      </w:r>
    </w:p>
    <w:p>
      <w:pPr>
        <w:spacing w:after="0" w:line="240" w:lineRule="auto"/>
      </w:pPr>
      <w:r>
        <w:rPr>
          <w:rFonts w:ascii="Courier New" w:hAnsi="Courier New"/>
          <w:sz w:val="16"/>
        </w:rPr>
        <w:t xml:space="preserve">                    "fraud_score": proba,</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key = row.get("transaction_id")</w:t>
      </w:r>
    </w:p>
    <w:p>
      <w:pPr>
        <w:spacing w:after="0" w:line="240" w:lineRule="auto"/>
      </w:pPr>
      <w:r>
        <w:rPr>
          <w:rFonts w:ascii="Courier New" w:hAnsi="Courier New"/>
          <w:sz w:val="16"/>
        </w:rPr>
        <w:t xml:space="preserve">                future = producer.send(topic_out, value=out, key=key)</w:t>
      </w:r>
    </w:p>
    <w:p>
      <w:pPr>
        <w:spacing w:after="0" w:line="240" w:lineRule="auto"/>
      </w:pPr>
      <w:r>
        <w:rPr>
          <w:rFonts w:ascii="Courier New" w:hAnsi="Courier New"/>
          <w:sz w:val="16"/>
        </w:rPr>
        <w:t xml:space="preserve">                future.get(timeout=15)</w:t>
      </w:r>
    </w:p>
    <w:p>
      <w:pPr>
        <w:spacing w:after="0" w:line="240" w:lineRule="auto"/>
      </w:pPr>
      <w:r>
        <w:rPr>
          <w:rFonts w:ascii="Courier New" w:hAnsi="Courier New"/>
          <w:sz w:val="16"/>
        </w:rPr>
        <w:t xml:space="preserve">            except Exception as e:</w:t>
      </w:r>
    </w:p>
    <w:p>
      <w:pPr>
        <w:spacing w:after="0" w:line="240" w:lineRule="auto"/>
      </w:pPr>
      <w:r>
        <w:rPr>
          <w:rFonts w:ascii="Courier New" w:hAnsi="Courier New"/>
          <w:sz w:val="16"/>
        </w:rPr>
        <w:t xml:space="preserve">                print(f"[fraud-scorer] erreur message : {e}", file=sys.stderr)</w:t>
      </w:r>
    </w:p>
    <w:p>
      <w:pPr>
        <w:spacing w:after="0" w:line="240" w:lineRule="auto"/>
      </w:pPr>
      <w:r>
        <w:rPr>
          <w:rFonts w:ascii="Courier New" w:hAnsi="Courier New"/>
          <w:sz w:val="16"/>
        </w:rPr>
        <w:t xml:space="preserve">    except KeyboardInterrupt:</w:t>
      </w:r>
    </w:p>
    <w:p>
      <w:pPr>
        <w:spacing w:after="0" w:line="240" w:lineRule="auto"/>
      </w:pPr>
      <w:r>
        <w:rPr>
          <w:rFonts w:ascii="Courier New" w:hAnsi="Courier New"/>
          <w:sz w:val="16"/>
        </w:rPr>
        <w:t xml:space="preserve">        print("\n[fraud-scorer] arrêt.", file=sys.stderr)</w:t>
      </w:r>
    </w:p>
    <w:p>
      <w:pPr>
        <w:spacing w:after="0" w:line="240" w:lineRule="auto"/>
      </w:pPr>
      <w:r>
        <w:rPr>
          <w:rFonts w:ascii="Courier New" w:hAnsi="Courier New"/>
          <w:sz w:val="16"/>
        </w:rPr>
        <w:t xml:space="preserve">    finally:</w:t>
      </w:r>
    </w:p>
    <w:p>
      <w:pPr>
        <w:spacing w:after="0" w:line="240" w:lineRule="auto"/>
      </w:pPr>
      <w:r>
        <w:rPr>
          <w:rFonts w:ascii="Courier New" w:hAnsi="Courier New"/>
          <w:sz w:val="16"/>
        </w:rPr>
        <w:t xml:space="preserve">        consumer.close()</w:t>
      </w:r>
    </w:p>
    <w:p>
      <w:pPr>
        <w:spacing w:after="0" w:line="240" w:lineRule="auto"/>
      </w:pPr>
      <w:r>
        <w:rPr>
          <w:rFonts w:ascii="Courier New" w:hAnsi="Courier New"/>
          <w:sz w:val="16"/>
        </w:rPr>
        <w:t xml:space="preserve">        producer.flush()</w:t>
      </w:r>
    </w:p>
    <w:p>
      <w:pPr>
        <w:spacing w:after="0" w:line="240" w:lineRule="auto"/>
      </w:pPr>
      <w:r>
        <w:rPr>
          <w:rFonts w:ascii="Courier New" w:hAnsi="Courier New"/>
          <w:sz w:val="16"/>
        </w:rPr>
        <w:t xml:space="preserve">        producer.close()</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if __name__ == "__main__":</w:t>
      </w:r>
    </w:p>
    <w:p>
      <w:pPr>
        <w:spacing w:after="0" w:line="240" w:lineRule="auto"/>
      </w:pPr>
      <w:r>
        <w:rPr>
          <w:rFonts w:ascii="Courier New" w:hAnsi="Courier New"/>
          <w:sz w:val="16"/>
        </w:rPr>
        <w:t xml:space="preserve">    main()</w:t>
      </w:r>
    </w:p>
    <w:p>
      <w:r>
        <w:br w:type="page"/>
      </w:r>
    </w:p>
    <w:p>
      <w:pPr>
        <w:pStyle w:val="Heading2"/>
      </w:pPr>
      <w:r>
        <w:t>Annexe G — spark_lambda/speed_layer.py</w:t>
      </w:r>
    </w:p>
    <w:p>
      <w:pPr>
        <w:spacing w:after="0" w:line="240" w:lineRule="auto"/>
      </w:pPr>
      <w:r>
        <w:rPr>
          <w:rFonts w:ascii="Courier New" w:hAnsi="Courier New"/>
          <w:sz w:val="16"/>
        </w:rPr>
        <w:t>#!/usr/bin/env python3</w:t>
      </w:r>
    </w:p>
    <w:p>
      <w:pPr>
        <w:spacing w:after="0" w:line="240" w:lineRule="auto"/>
      </w:pPr>
      <w:r>
        <w:rPr>
          <w:rFonts w:ascii="Courier New" w:hAnsi="Courier New"/>
          <w:sz w:val="16"/>
        </w:rPr>
        <w:t>"""</w:t>
      </w:r>
    </w:p>
    <w:p>
      <w:pPr>
        <w:spacing w:after="0" w:line="240" w:lineRule="auto"/>
      </w:pPr>
      <w:r>
        <w:rPr>
          <w:rFonts w:ascii="Courier New" w:hAnsi="Courier New"/>
          <w:sz w:val="16"/>
        </w:rPr>
        <w:t>Couche **vitesse** (Lambda) : Structured Streaming Kafka → lac bronze (Parquet) + console.</w:t>
      </w:r>
    </w:p>
    <w:p>
      <w:pPr>
        <w:spacing w:after="0" w:line="240" w:lineRule="auto"/>
      </w:pPr>
      <w:r>
        <w:rPr>
          <w:rFonts w:ascii="Courier New" w:hAnsi="Courier New"/>
          <w:sz w:val="16"/>
        </w:rPr>
      </w:r>
    </w:p>
    <w:p>
      <w:pPr>
        <w:spacing w:after="0" w:line="240" w:lineRule="auto"/>
      </w:pPr>
      <w:r>
        <w:rPr>
          <w:rFonts w:ascii="Courier New" w:hAnsi="Courier New"/>
          <w:sz w:val="16"/>
        </w:rPr>
        <w:t>Lance avec ``spark-submit`` et le package ``spark-sql-kafka-0-10`` (voir ``spark/Dockerfile`` / compose).</w:t>
      </w:r>
    </w:p>
    <w:p>
      <w:pPr>
        <w:spacing w:after="0" w:line="240" w:lineRule="auto"/>
      </w:pPr>
      <w:r>
        <w:rPr>
          <w:rFonts w:ascii="Courier New" w:hAnsi="Courier New"/>
          <w:sz w:val="16"/>
        </w:rPr>
        <w:t>"""</w:t>
      </w:r>
    </w:p>
    <w:p>
      <w:pPr>
        <w:spacing w:after="0" w:line="240" w:lineRule="auto"/>
      </w:pPr>
      <w:r>
        <w:rPr>
          <w:rFonts w:ascii="Courier New" w:hAnsi="Courier New"/>
          <w:sz w:val="16"/>
        </w:rPr>
        <w:t>from __future__ import annotations</w:t>
      </w:r>
    </w:p>
    <w:p>
      <w:pPr>
        <w:spacing w:after="0" w:line="240" w:lineRule="auto"/>
      </w:pPr>
      <w:r>
        <w:rPr>
          <w:rFonts w:ascii="Courier New" w:hAnsi="Courier New"/>
          <w:sz w:val="16"/>
        </w:rPr>
      </w:r>
    </w:p>
    <w:p>
      <w:pPr>
        <w:spacing w:after="0" w:line="240" w:lineRule="auto"/>
      </w:pPr>
      <w:r>
        <w:rPr>
          <w:rFonts w:ascii="Courier New" w:hAnsi="Courier New"/>
          <w:sz w:val="16"/>
        </w:rPr>
        <w:t>import argparse</w:t>
      </w:r>
    </w:p>
    <w:p>
      <w:pPr>
        <w:spacing w:after="0" w:line="240" w:lineRule="auto"/>
      </w:pPr>
      <w:r>
        <w:rPr>
          <w:rFonts w:ascii="Courier New" w:hAnsi="Courier New"/>
          <w:sz w:val="16"/>
        </w:rPr>
        <w:t>import sys</w:t>
      </w:r>
    </w:p>
    <w:p>
      <w:pPr>
        <w:spacing w:after="0" w:line="240" w:lineRule="auto"/>
      </w:pPr>
      <w:r>
        <w:rPr>
          <w:rFonts w:ascii="Courier New" w:hAnsi="Courier New"/>
          <w:sz w:val="16"/>
        </w:rPr>
      </w:r>
    </w:p>
    <w:p>
      <w:pPr>
        <w:spacing w:after="0" w:line="240" w:lineRule="auto"/>
      </w:pPr>
      <w:r>
        <w:rPr>
          <w:rFonts w:ascii="Courier New" w:hAnsi="Courier New"/>
          <w:sz w:val="16"/>
        </w:rPr>
        <w:t>from pyspark.sql import SparkSession</w:t>
      </w:r>
    </w:p>
    <w:p>
      <w:pPr>
        <w:spacing w:after="0" w:line="240" w:lineRule="auto"/>
      </w:pPr>
      <w:r>
        <w:rPr>
          <w:rFonts w:ascii="Courier New" w:hAnsi="Courier New"/>
          <w:sz w:val="16"/>
        </w:rPr>
        <w:t>from pyspark.sql.functions import col</w:t>
      </w:r>
    </w:p>
    <w:p>
      <w:pPr>
        <w:spacing w:after="0" w:line="240" w:lineRule="auto"/>
      </w:pPr>
      <w:r>
        <w:rPr>
          <w:rFonts w:ascii="Courier New" w:hAnsi="Courier New"/>
          <w:sz w:val="16"/>
        </w:rPr>
      </w:r>
    </w:p>
    <w:p>
      <w:pPr>
        <w:spacing w:after="0" w:line="240" w:lineRule="auto"/>
      </w:pPr>
      <w:r>
        <w:rPr>
          <w:rFonts w:ascii="Courier New" w:hAnsi="Courier New"/>
          <w:sz w:val="16"/>
        </w:rPr>
        <w:t>from spark_lambda.settings import (</w:t>
      </w:r>
    </w:p>
    <w:p>
      <w:pPr>
        <w:spacing w:after="0" w:line="240" w:lineRule="auto"/>
      </w:pPr>
      <w:r>
        <w:rPr>
          <w:rFonts w:ascii="Courier New" w:hAnsi="Courier New"/>
          <w:sz w:val="16"/>
        </w:rPr>
        <w:t xml:space="preserve">    KAFKA_BOOTSTRAP_SERVERS,</w:t>
      </w:r>
    </w:p>
    <w:p>
      <w:pPr>
        <w:spacing w:after="0" w:line="240" w:lineRule="auto"/>
      </w:pPr>
      <w:r>
        <w:rPr>
          <w:rFonts w:ascii="Courier New" w:hAnsi="Courier New"/>
          <w:sz w:val="16"/>
        </w:rPr>
        <w:t xml:space="preserve">    KAFKA_TOPIC,</w:t>
      </w:r>
    </w:p>
    <w:p>
      <w:pPr>
        <w:spacing w:after="0" w:line="240" w:lineRule="auto"/>
      </w:pPr>
      <w:r>
        <w:rPr>
          <w:rFonts w:ascii="Courier New" w:hAnsi="Courier New"/>
          <w:sz w:val="16"/>
        </w:rPr>
        <w:t xml:space="preserve">    SPARK_BRONZE_PATH,</w:t>
      </w:r>
    </w:p>
    <w:p>
      <w:pPr>
        <w:spacing w:after="0" w:line="240" w:lineRule="auto"/>
      </w:pPr>
      <w:r>
        <w:rPr>
          <w:rFonts w:ascii="Courier New" w:hAnsi="Courier New"/>
          <w:sz w:val="16"/>
        </w:rPr>
        <w:t xml:space="preserve">    SPARK_CHECKPOINT_SPEED,</w:t>
      </w:r>
    </w:p>
    <w:p>
      <w:pPr>
        <w:spacing w:after="0" w:line="240" w:lineRule="auto"/>
      </w:pPr>
      <w:r>
        <w:rPr>
          <w:rFonts w:ascii="Courier New" w:hAnsi="Courier New"/>
          <w:sz w:val="16"/>
        </w:rPr>
        <w:t>)</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def main() -&gt; None:</w:t>
      </w:r>
    </w:p>
    <w:p>
      <w:pPr>
        <w:spacing w:after="0" w:line="240" w:lineRule="auto"/>
      </w:pPr>
      <w:r>
        <w:rPr>
          <w:rFonts w:ascii="Courier New" w:hAnsi="Courier New"/>
          <w:sz w:val="16"/>
        </w:rPr>
        <w:t xml:space="preserve">    p = argparse.ArgumentParser(description="Lambda — couche vitesse (Kafka → bronze Parquet)")</w:t>
      </w:r>
    </w:p>
    <w:p>
      <w:pPr>
        <w:spacing w:after="0" w:line="240" w:lineRule="auto"/>
      </w:pPr>
      <w:r>
        <w:rPr>
          <w:rFonts w:ascii="Courier New" w:hAnsi="Courier New"/>
          <w:sz w:val="16"/>
        </w:rPr>
        <w:t xml:space="preserve">    p.add_argument(</w:t>
      </w:r>
    </w:p>
    <w:p>
      <w:pPr>
        <w:spacing w:after="0" w:line="240" w:lineRule="auto"/>
      </w:pPr>
      <w:r>
        <w:rPr>
          <w:rFonts w:ascii="Courier New" w:hAnsi="Courier New"/>
          <w:sz w:val="16"/>
        </w:rPr>
        <w:t xml:space="preserve">        "--trigger-seconds",</w:t>
      </w:r>
    </w:p>
    <w:p>
      <w:pPr>
        <w:spacing w:after="0" w:line="240" w:lineRule="auto"/>
      </w:pPr>
      <w:r>
        <w:rPr>
          <w:rFonts w:ascii="Courier New" w:hAnsi="Courier New"/>
          <w:sz w:val="16"/>
        </w:rPr>
        <w:t xml:space="preserve">        type=int,</w:t>
      </w:r>
    </w:p>
    <w:p>
      <w:pPr>
        <w:spacing w:after="0" w:line="240" w:lineRule="auto"/>
      </w:pPr>
      <w:r>
        <w:rPr>
          <w:rFonts w:ascii="Courier New" w:hAnsi="Courier New"/>
          <w:sz w:val="16"/>
        </w:rPr>
        <w:t xml:space="preserve">        default=10,</w:t>
      </w:r>
    </w:p>
    <w:p>
      <w:pPr>
        <w:spacing w:after="0" w:line="240" w:lineRule="auto"/>
      </w:pPr>
      <w:r>
        <w:rPr>
          <w:rFonts w:ascii="Courier New" w:hAnsi="Courier New"/>
          <w:sz w:val="16"/>
        </w:rPr>
        <w:t xml:space="preserve">        help="Intervalle micro-batch (processingTime)",</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args = p.parse_args()</w:t>
      </w:r>
    </w:p>
    <w:p>
      <w:pPr>
        <w:spacing w:after="0" w:line="240" w:lineRule="auto"/>
      </w:pPr>
      <w:r>
        <w:rPr>
          <w:rFonts w:ascii="Courier New" w:hAnsi="Courier New"/>
          <w:sz w:val="16"/>
        </w:rPr>
      </w:r>
    </w:p>
    <w:p>
      <w:pPr>
        <w:spacing w:after="0" w:line="240" w:lineRule="auto"/>
      </w:pPr>
      <w:r>
        <w:rPr>
          <w:rFonts w:ascii="Courier New" w:hAnsi="Courier New"/>
          <w:sz w:val="16"/>
        </w:rPr>
        <w:t xml:space="preserve">    spark = SparkSession.builder.appName("bank-fraud-lambda-speed").getOrCreate()</w:t>
      </w:r>
    </w:p>
    <w:p>
      <w:pPr>
        <w:spacing w:after="0" w:line="240" w:lineRule="auto"/>
      </w:pPr>
      <w:r>
        <w:rPr>
          <w:rFonts w:ascii="Courier New" w:hAnsi="Courier New"/>
          <w:sz w:val="16"/>
        </w:rPr>
        <w:t xml:space="preserve">    spark.sparkContext.setLogLevel("WARN")</w:t>
      </w:r>
    </w:p>
    <w:p>
      <w:pPr>
        <w:spacing w:after="0" w:line="240" w:lineRule="auto"/>
      </w:pPr>
      <w:r>
        <w:rPr>
          <w:rFonts w:ascii="Courier New" w:hAnsi="Courier New"/>
          <w:sz w:val="16"/>
        </w:rPr>
      </w:r>
    </w:p>
    <w:p>
      <w:pPr>
        <w:spacing w:after="0" w:line="240" w:lineRule="auto"/>
      </w:pPr>
      <w:r>
        <w:rPr>
          <w:rFonts w:ascii="Courier New" w:hAnsi="Courier New"/>
          <w:sz w:val="16"/>
        </w:rPr>
        <w:t xml:space="preserve">    print(</w:t>
      </w:r>
    </w:p>
    <w:p>
      <w:pPr>
        <w:spacing w:after="0" w:line="240" w:lineRule="auto"/>
      </w:pPr>
      <w:r>
        <w:rPr>
          <w:rFonts w:ascii="Courier New" w:hAnsi="Courier New"/>
          <w:sz w:val="16"/>
        </w:rPr>
        <w:t xml:space="preserve">        f"[speed] bootstrap={KAFKA_BOOTSTRAP_SERVERS!r} topic={KAFKA_TOPIC!r} "</w:t>
      </w:r>
    </w:p>
    <w:p>
      <w:pPr>
        <w:spacing w:after="0" w:line="240" w:lineRule="auto"/>
      </w:pPr>
      <w:r>
        <w:rPr>
          <w:rFonts w:ascii="Courier New" w:hAnsi="Courier New"/>
          <w:sz w:val="16"/>
        </w:rPr>
        <w:t xml:space="preserve">        f"bronze={SPARK_BRONZE_PATH!r} checkpoint={SPARK_CHECKPOINT_SPEED!r}",</w:t>
      </w:r>
    </w:p>
    <w:p>
      <w:pPr>
        <w:spacing w:after="0" w:line="240" w:lineRule="auto"/>
      </w:pPr>
      <w:r>
        <w:rPr>
          <w:rFonts w:ascii="Courier New" w:hAnsi="Courier New"/>
          <w:sz w:val="16"/>
        </w:rPr>
        <w:t xml:space="preserve">        file=sys.stderr,</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t xml:space="preserve">    raw = (</w:t>
      </w:r>
    </w:p>
    <w:p>
      <w:pPr>
        <w:spacing w:after="0" w:line="240" w:lineRule="auto"/>
      </w:pPr>
      <w:r>
        <w:rPr>
          <w:rFonts w:ascii="Courier New" w:hAnsi="Courier New"/>
          <w:sz w:val="16"/>
        </w:rPr>
        <w:t xml:space="preserve">        spark.readStream.format("kafka")</w:t>
      </w:r>
    </w:p>
    <w:p>
      <w:pPr>
        <w:spacing w:after="0" w:line="240" w:lineRule="auto"/>
      </w:pPr>
      <w:r>
        <w:rPr>
          <w:rFonts w:ascii="Courier New" w:hAnsi="Courier New"/>
          <w:sz w:val="16"/>
        </w:rPr>
        <w:t xml:space="preserve">        .option("kafka.bootstrap.servers", KAFKA_BOOTSTRAP_SERVERS)</w:t>
      </w:r>
    </w:p>
    <w:p>
      <w:pPr>
        <w:spacing w:after="0" w:line="240" w:lineRule="auto"/>
      </w:pPr>
      <w:r>
        <w:rPr>
          <w:rFonts w:ascii="Courier New" w:hAnsi="Courier New"/>
          <w:sz w:val="16"/>
        </w:rPr>
        <w:t xml:space="preserve">        .option("subscribe", KAFKA_TOPIC)</w:t>
      </w:r>
    </w:p>
    <w:p>
      <w:pPr>
        <w:spacing w:after="0" w:line="240" w:lineRule="auto"/>
      </w:pPr>
      <w:r>
        <w:rPr>
          <w:rFonts w:ascii="Courier New" w:hAnsi="Courier New"/>
          <w:sz w:val="16"/>
        </w:rPr>
        <w:t xml:space="preserve">        .option("startingOffsets", "earliest")</w:t>
      </w:r>
    </w:p>
    <w:p>
      <w:pPr>
        <w:spacing w:after="0" w:line="240" w:lineRule="auto"/>
      </w:pPr>
      <w:r>
        <w:rPr>
          <w:rFonts w:ascii="Courier New" w:hAnsi="Courier New"/>
          <w:sz w:val="16"/>
        </w:rPr>
        <w:t xml:space="preserve">        .load()</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t xml:space="preserve">    bronze = raw.select(</w:t>
      </w:r>
    </w:p>
    <w:p>
      <w:pPr>
        <w:spacing w:after="0" w:line="240" w:lineRule="auto"/>
      </w:pPr>
      <w:r>
        <w:rPr>
          <w:rFonts w:ascii="Courier New" w:hAnsi="Courier New"/>
          <w:sz w:val="16"/>
        </w:rPr>
        <w:t xml:space="preserve">        col("timestamp").alias("kafka_ts"),</w:t>
      </w:r>
    </w:p>
    <w:p>
      <w:pPr>
        <w:spacing w:after="0" w:line="240" w:lineRule="auto"/>
      </w:pPr>
      <w:r>
        <w:rPr>
          <w:rFonts w:ascii="Courier New" w:hAnsi="Courier New"/>
          <w:sz w:val="16"/>
        </w:rPr>
        <w:t xml:space="preserve">        col("partition").alias("kafka_partition"),</w:t>
      </w:r>
    </w:p>
    <w:p>
      <w:pPr>
        <w:spacing w:after="0" w:line="240" w:lineRule="auto"/>
      </w:pPr>
      <w:r>
        <w:rPr>
          <w:rFonts w:ascii="Courier New" w:hAnsi="Courier New"/>
          <w:sz w:val="16"/>
        </w:rPr>
        <w:t xml:space="preserve">        col("offset").alias("kafka_offset"),</w:t>
      </w:r>
    </w:p>
    <w:p>
      <w:pPr>
        <w:spacing w:after="0" w:line="240" w:lineRule="auto"/>
      </w:pPr>
      <w:r>
        <w:rPr>
          <w:rFonts w:ascii="Courier New" w:hAnsi="Courier New"/>
          <w:sz w:val="16"/>
        </w:rPr>
        <w:t xml:space="preserve">        col("key").cast("string").alias("key"),</w:t>
      </w:r>
    </w:p>
    <w:p>
      <w:pPr>
        <w:spacing w:after="0" w:line="240" w:lineRule="auto"/>
      </w:pPr>
      <w:r>
        <w:rPr>
          <w:rFonts w:ascii="Courier New" w:hAnsi="Courier New"/>
          <w:sz w:val="16"/>
        </w:rPr>
        <w:t xml:space="preserve">        col("value").cast("string").alias("raw_json"),</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t xml:space="preserve">    q = (</w:t>
      </w:r>
    </w:p>
    <w:p>
      <w:pPr>
        <w:spacing w:after="0" w:line="240" w:lineRule="auto"/>
      </w:pPr>
      <w:r>
        <w:rPr>
          <w:rFonts w:ascii="Courier New" w:hAnsi="Courier New"/>
          <w:sz w:val="16"/>
        </w:rPr>
        <w:t xml:space="preserve">        bronze.writeStream.outputMode("append")</w:t>
      </w:r>
    </w:p>
    <w:p>
      <w:pPr>
        <w:spacing w:after="0" w:line="240" w:lineRule="auto"/>
      </w:pPr>
      <w:r>
        <w:rPr>
          <w:rFonts w:ascii="Courier New" w:hAnsi="Courier New"/>
          <w:sz w:val="16"/>
        </w:rPr>
        <w:t xml:space="preserve">        .format("parquet")</w:t>
      </w:r>
    </w:p>
    <w:p>
      <w:pPr>
        <w:spacing w:after="0" w:line="240" w:lineRule="auto"/>
      </w:pPr>
      <w:r>
        <w:rPr>
          <w:rFonts w:ascii="Courier New" w:hAnsi="Courier New"/>
          <w:sz w:val="16"/>
        </w:rPr>
        <w:t xml:space="preserve">        .option("path", SPARK_BRONZE_PATH)</w:t>
      </w:r>
    </w:p>
    <w:p>
      <w:pPr>
        <w:spacing w:after="0" w:line="240" w:lineRule="auto"/>
      </w:pPr>
      <w:r>
        <w:rPr>
          <w:rFonts w:ascii="Courier New" w:hAnsi="Courier New"/>
          <w:sz w:val="16"/>
        </w:rPr>
        <w:t xml:space="preserve">        .option("checkpointLocation", SPARK_CHECKPOINT_SPEED)</w:t>
      </w:r>
    </w:p>
    <w:p>
      <w:pPr>
        <w:spacing w:after="0" w:line="240" w:lineRule="auto"/>
      </w:pPr>
      <w:r>
        <w:rPr>
          <w:rFonts w:ascii="Courier New" w:hAnsi="Courier New"/>
          <w:sz w:val="16"/>
        </w:rPr>
        <w:t xml:space="preserve">        .trigger(processingTime=f"{args.trigger_seconds} seconds")</w:t>
      </w:r>
    </w:p>
    <w:p>
      <w:pPr>
        <w:spacing w:after="0" w:line="240" w:lineRule="auto"/>
      </w:pPr>
      <w:r>
        <w:rPr>
          <w:rFonts w:ascii="Courier New" w:hAnsi="Courier New"/>
          <w:sz w:val="16"/>
        </w:rPr>
        <w:t xml:space="preserve">        .start()</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t xml:space="preserve">    try:</w:t>
      </w:r>
    </w:p>
    <w:p>
      <w:pPr>
        <w:spacing w:after="0" w:line="240" w:lineRule="auto"/>
      </w:pPr>
      <w:r>
        <w:rPr>
          <w:rFonts w:ascii="Courier New" w:hAnsi="Courier New"/>
          <w:sz w:val="16"/>
        </w:rPr>
        <w:t xml:space="preserve">        q.awaitTermination()</w:t>
      </w:r>
    </w:p>
    <w:p>
      <w:pPr>
        <w:spacing w:after="0" w:line="240" w:lineRule="auto"/>
      </w:pPr>
      <w:r>
        <w:rPr>
          <w:rFonts w:ascii="Courier New" w:hAnsi="Courier New"/>
          <w:sz w:val="16"/>
        </w:rPr>
        <w:t xml:space="preserve">    except KeyboardInterrupt:</w:t>
      </w:r>
    </w:p>
    <w:p>
      <w:pPr>
        <w:spacing w:after="0" w:line="240" w:lineRule="auto"/>
      </w:pPr>
      <w:r>
        <w:rPr>
          <w:rFonts w:ascii="Courier New" w:hAnsi="Courier New"/>
          <w:sz w:val="16"/>
        </w:rPr>
        <w:t xml:space="preserve">        print("[speed] arrêt demandé.", file=sys.stderr)</w:t>
      </w:r>
    </w:p>
    <w:p>
      <w:pPr>
        <w:spacing w:after="0" w:line="240" w:lineRule="auto"/>
      </w:pPr>
      <w:r>
        <w:rPr>
          <w:rFonts w:ascii="Courier New" w:hAnsi="Courier New"/>
          <w:sz w:val="16"/>
        </w:rPr>
        <w:t xml:space="preserve">        q.stop()</w:t>
      </w:r>
    </w:p>
    <w:p>
      <w:pPr>
        <w:spacing w:after="0" w:line="240" w:lineRule="auto"/>
      </w:pPr>
      <w:r>
        <w:rPr>
          <w:rFonts w:ascii="Courier New" w:hAnsi="Courier New"/>
          <w:sz w:val="16"/>
        </w:rPr>
        <w:t xml:space="preserve">    finally:</w:t>
      </w:r>
    </w:p>
    <w:p>
      <w:pPr>
        <w:spacing w:after="0" w:line="240" w:lineRule="auto"/>
      </w:pPr>
      <w:r>
        <w:rPr>
          <w:rFonts w:ascii="Courier New" w:hAnsi="Courier New"/>
          <w:sz w:val="16"/>
        </w:rPr>
        <w:t xml:space="preserve">        spark.stop()</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if __name__ == "__main__":</w:t>
      </w:r>
    </w:p>
    <w:p>
      <w:pPr>
        <w:spacing w:after="0" w:line="240" w:lineRule="auto"/>
      </w:pPr>
      <w:r>
        <w:rPr>
          <w:rFonts w:ascii="Courier New" w:hAnsi="Courier New"/>
          <w:sz w:val="16"/>
        </w:rPr>
        <w:t xml:space="preserve">    main()</w:t>
      </w:r>
    </w:p>
    <w:p>
      <w:r>
        <w:br w:type="page"/>
      </w:r>
    </w:p>
    <w:p>
      <w:pPr>
        <w:pStyle w:val="Heading2"/>
      </w:pPr>
      <w:r>
        <w:t>Annexe H — spark_lambda/batch_layer.py</w:t>
      </w:r>
    </w:p>
    <w:p>
      <w:pPr>
        <w:spacing w:after="0" w:line="240" w:lineRule="auto"/>
      </w:pPr>
      <w:r>
        <w:rPr>
          <w:rFonts w:ascii="Courier New" w:hAnsi="Courier New"/>
          <w:sz w:val="16"/>
        </w:rPr>
        <w:t>#!/usr/bin/env python3</w:t>
      </w:r>
    </w:p>
    <w:p>
      <w:pPr>
        <w:spacing w:after="0" w:line="240" w:lineRule="auto"/>
      </w:pPr>
      <w:r>
        <w:rPr>
          <w:rFonts w:ascii="Courier New" w:hAnsi="Courier New"/>
          <w:sz w:val="16"/>
        </w:rPr>
        <w:t>"""</w:t>
      </w:r>
    </w:p>
    <w:p>
      <w:pPr>
        <w:spacing w:after="0" w:line="240" w:lineRule="auto"/>
      </w:pPr>
      <w:r>
        <w:rPr>
          <w:rFonts w:ascii="Courier New" w:hAnsi="Courier New"/>
          <w:sz w:val="16"/>
        </w:rPr>
        <w:t>Couche **batch** (Lambda) : lecture du lac **bronze** (alimenté par la couche vitesse),</w:t>
      </w:r>
    </w:p>
    <w:p>
      <w:pPr>
        <w:spacing w:after="0" w:line="240" w:lineRule="auto"/>
      </w:pPr>
      <w:r>
        <w:rPr>
          <w:rFonts w:ascii="Courier New" w:hAnsi="Courier New"/>
          <w:sz w:val="16"/>
        </w:rPr>
        <w:t>parsing JSON transactions, agrégations, écriture **gold** (Parquet).</w:t>
      </w:r>
    </w:p>
    <w:p>
      <w:pPr>
        <w:spacing w:after="0" w:line="240" w:lineRule="auto"/>
      </w:pPr>
      <w:r>
        <w:rPr>
          <w:rFonts w:ascii="Courier New" w:hAnsi="Courier New"/>
          <w:sz w:val="16"/>
        </w:rPr>
      </w:r>
    </w:p>
    <w:p>
      <w:pPr>
        <w:spacing w:after="0" w:line="240" w:lineRule="auto"/>
      </w:pPr>
      <w:r>
        <w:rPr>
          <w:rFonts w:ascii="Courier New" w:hAnsi="Courier New"/>
          <w:sz w:val="16"/>
        </w:rPr>
        <w:t>Si le bronze est vide, option ``--from-kafka`` : une passe batch sur Kafka (earliest → latest).</w:t>
      </w:r>
    </w:p>
    <w:p>
      <w:pPr>
        <w:spacing w:after="0" w:line="240" w:lineRule="auto"/>
      </w:pPr>
      <w:r>
        <w:rPr>
          <w:rFonts w:ascii="Courier New" w:hAnsi="Courier New"/>
          <w:sz w:val="16"/>
        </w:rPr>
        <w:t>"""</w:t>
      </w:r>
    </w:p>
    <w:p>
      <w:pPr>
        <w:spacing w:after="0" w:line="240" w:lineRule="auto"/>
      </w:pPr>
      <w:r>
        <w:rPr>
          <w:rFonts w:ascii="Courier New" w:hAnsi="Courier New"/>
          <w:sz w:val="16"/>
        </w:rPr>
        <w:t>from __future__ import annotations</w:t>
      </w:r>
    </w:p>
    <w:p>
      <w:pPr>
        <w:spacing w:after="0" w:line="240" w:lineRule="auto"/>
      </w:pPr>
      <w:r>
        <w:rPr>
          <w:rFonts w:ascii="Courier New" w:hAnsi="Courier New"/>
          <w:sz w:val="16"/>
        </w:rPr>
      </w:r>
    </w:p>
    <w:p>
      <w:pPr>
        <w:spacing w:after="0" w:line="240" w:lineRule="auto"/>
      </w:pPr>
      <w:r>
        <w:rPr>
          <w:rFonts w:ascii="Courier New" w:hAnsi="Courier New"/>
          <w:sz w:val="16"/>
        </w:rPr>
        <w:t>import argparse</w:t>
      </w:r>
    </w:p>
    <w:p>
      <w:pPr>
        <w:spacing w:after="0" w:line="240" w:lineRule="auto"/>
      </w:pPr>
      <w:r>
        <w:rPr>
          <w:rFonts w:ascii="Courier New" w:hAnsi="Courier New"/>
          <w:sz w:val="16"/>
        </w:rPr>
        <w:t>import sys</w:t>
      </w:r>
    </w:p>
    <w:p>
      <w:pPr>
        <w:spacing w:after="0" w:line="240" w:lineRule="auto"/>
      </w:pPr>
      <w:r>
        <w:rPr>
          <w:rFonts w:ascii="Courier New" w:hAnsi="Courier New"/>
          <w:sz w:val="16"/>
        </w:rPr>
        <w:t>from pathlib import Path</w:t>
      </w:r>
    </w:p>
    <w:p>
      <w:pPr>
        <w:spacing w:after="0" w:line="240" w:lineRule="auto"/>
      </w:pPr>
      <w:r>
        <w:rPr>
          <w:rFonts w:ascii="Courier New" w:hAnsi="Courier New"/>
          <w:sz w:val="16"/>
        </w:rPr>
      </w:r>
    </w:p>
    <w:p>
      <w:pPr>
        <w:spacing w:after="0" w:line="240" w:lineRule="auto"/>
      </w:pPr>
      <w:r>
        <w:rPr>
          <w:rFonts w:ascii="Courier New" w:hAnsi="Courier New"/>
          <w:sz w:val="16"/>
        </w:rPr>
        <w:t>from pyspark.sql import SparkSession</w:t>
      </w:r>
    </w:p>
    <w:p>
      <w:pPr>
        <w:spacing w:after="0" w:line="240" w:lineRule="auto"/>
      </w:pPr>
      <w:r>
        <w:rPr>
          <w:rFonts w:ascii="Courier New" w:hAnsi="Courier New"/>
          <w:sz w:val="16"/>
        </w:rPr>
        <w:t>from pyspark.sql import functions as F</w:t>
      </w:r>
    </w:p>
    <w:p>
      <w:pPr>
        <w:spacing w:after="0" w:line="240" w:lineRule="auto"/>
      </w:pPr>
      <w:r>
        <w:rPr>
          <w:rFonts w:ascii="Courier New" w:hAnsi="Courier New"/>
          <w:sz w:val="16"/>
        </w:rPr>
        <w:t>from pyspark.sql.functions import col, from_json, get_json_object, when</w:t>
      </w:r>
    </w:p>
    <w:p>
      <w:pPr>
        <w:spacing w:after="0" w:line="240" w:lineRule="auto"/>
      </w:pPr>
      <w:r>
        <w:rPr>
          <w:rFonts w:ascii="Courier New" w:hAnsi="Courier New"/>
          <w:sz w:val="16"/>
        </w:rPr>
        <w:t>from pyspark.sql.types import LongType</w:t>
      </w:r>
    </w:p>
    <w:p>
      <w:pPr>
        <w:spacing w:after="0" w:line="240" w:lineRule="auto"/>
      </w:pPr>
      <w:r>
        <w:rPr>
          <w:rFonts w:ascii="Courier New" w:hAnsi="Courier New"/>
          <w:sz w:val="16"/>
        </w:rPr>
      </w:r>
    </w:p>
    <w:p>
      <w:pPr>
        <w:spacing w:after="0" w:line="240" w:lineRule="auto"/>
      </w:pPr>
      <w:r>
        <w:rPr>
          <w:rFonts w:ascii="Courier New" w:hAnsi="Courier New"/>
          <w:sz w:val="16"/>
        </w:rPr>
        <w:t>from spark_lambda.settings import (</w:t>
      </w:r>
    </w:p>
    <w:p>
      <w:pPr>
        <w:spacing w:after="0" w:line="240" w:lineRule="auto"/>
      </w:pPr>
      <w:r>
        <w:rPr>
          <w:rFonts w:ascii="Courier New" w:hAnsi="Courier New"/>
          <w:sz w:val="16"/>
        </w:rPr>
        <w:t xml:space="preserve">    KAFKA_BOOTSTRAP_SERVERS,</w:t>
      </w:r>
    </w:p>
    <w:p>
      <w:pPr>
        <w:spacing w:after="0" w:line="240" w:lineRule="auto"/>
      </w:pPr>
      <w:r>
        <w:rPr>
          <w:rFonts w:ascii="Courier New" w:hAnsi="Courier New"/>
          <w:sz w:val="16"/>
        </w:rPr>
        <w:t xml:space="preserve">    KAFKA_TOPIC,</w:t>
      </w:r>
    </w:p>
    <w:p>
      <w:pPr>
        <w:spacing w:after="0" w:line="240" w:lineRule="auto"/>
      </w:pPr>
      <w:r>
        <w:rPr>
          <w:rFonts w:ascii="Courier New" w:hAnsi="Courier New"/>
          <w:sz w:val="16"/>
        </w:rPr>
        <w:t xml:space="preserve">    SPARK_BRONZE_PATH,</w:t>
      </w:r>
    </w:p>
    <w:p>
      <w:pPr>
        <w:spacing w:after="0" w:line="240" w:lineRule="auto"/>
      </w:pPr>
      <w:r>
        <w:rPr>
          <w:rFonts w:ascii="Courier New" w:hAnsi="Courier New"/>
          <w:sz w:val="16"/>
        </w:rPr>
        <w:t xml:space="preserve">    SPARK_GOLD_PATH,</w:t>
      </w:r>
    </w:p>
    <w:p>
      <w:pPr>
        <w:spacing w:after="0" w:line="240" w:lineRule="auto"/>
      </w:pPr>
      <w:r>
        <w:rPr>
          <w:rFonts w:ascii="Courier New" w:hAnsi="Courier New"/>
          <w:sz w:val="16"/>
        </w:rPr>
        <w:t>)</w:t>
      </w:r>
    </w:p>
    <w:p>
      <w:pPr>
        <w:spacing w:after="0" w:line="240" w:lineRule="auto"/>
      </w:pPr>
      <w:r>
        <w:rPr>
          <w:rFonts w:ascii="Courier New" w:hAnsi="Courier New"/>
          <w:sz w:val="16"/>
        </w:rPr>
        <w:t>from spark_lambda.transaction_schema import TRANSACTION_SCHEMA</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def _read_bronze(spark: SparkSession, path: str):</w:t>
      </w:r>
    </w:p>
    <w:p>
      <w:pPr>
        <w:spacing w:after="0" w:line="240" w:lineRule="auto"/>
      </w:pPr>
      <w:r>
        <w:rPr>
          <w:rFonts w:ascii="Courier New" w:hAnsi="Courier New"/>
          <w:sz w:val="16"/>
        </w:rPr>
        <w:t xml:space="preserve">    p = Path(path)</w:t>
      </w:r>
    </w:p>
    <w:p>
      <w:pPr>
        <w:spacing w:after="0" w:line="240" w:lineRule="auto"/>
      </w:pPr>
      <w:r>
        <w:rPr>
          <w:rFonts w:ascii="Courier New" w:hAnsi="Courier New"/>
          <w:sz w:val="16"/>
        </w:rPr>
        <w:t xml:space="preserve">    if not p.is_dir():</w:t>
      </w:r>
    </w:p>
    <w:p>
      <w:pPr>
        <w:spacing w:after="0" w:line="240" w:lineRule="auto"/>
      </w:pPr>
      <w:r>
        <w:rPr>
          <w:rFonts w:ascii="Courier New" w:hAnsi="Courier New"/>
          <w:sz w:val="16"/>
        </w:rPr>
        <w:t xml:space="preserve">        return None</w:t>
      </w:r>
    </w:p>
    <w:p>
      <w:pPr>
        <w:spacing w:after="0" w:line="240" w:lineRule="auto"/>
      </w:pPr>
      <w:r>
        <w:rPr>
          <w:rFonts w:ascii="Courier New" w:hAnsi="Courier New"/>
          <w:sz w:val="16"/>
        </w:rPr>
        <w:t xml:space="preserve">    try:</w:t>
      </w:r>
    </w:p>
    <w:p>
      <w:pPr>
        <w:spacing w:after="0" w:line="240" w:lineRule="auto"/>
      </w:pPr>
      <w:r>
        <w:rPr>
          <w:rFonts w:ascii="Courier New" w:hAnsi="Courier New"/>
          <w:sz w:val="16"/>
        </w:rPr>
        <w:t xml:space="preserve">        if not any(p.iterdir()):</w:t>
      </w:r>
    </w:p>
    <w:p>
      <w:pPr>
        <w:spacing w:after="0" w:line="240" w:lineRule="auto"/>
      </w:pPr>
      <w:r>
        <w:rPr>
          <w:rFonts w:ascii="Courier New" w:hAnsi="Courier New"/>
          <w:sz w:val="16"/>
        </w:rPr>
        <w:t xml:space="preserve">            return None</w:t>
      </w:r>
    </w:p>
    <w:p>
      <w:pPr>
        <w:spacing w:after="0" w:line="240" w:lineRule="auto"/>
      </w:pPr>
      <w:r>
        <w:rPr>
          <w:rFonts w:ascii="Courier New" w:hAnsi="Courier New"/>
          <w:sz w:val="16"/>
        </w:rPr>
        <w:t xml:space="preserve">    except OSError:</w:t>
      </w:r>
    </w:p>
    <w:p>
      <w:pPr>
        <w:spacing w:after="0" w:line="240" w:lineRule="auto"/>
      </w:pPr>
      <w:r>
        <w:rPr>
          <w:rFonts w:ascii="Courier New" w:hAnsi="Courier New"/>
          <w:sz w:val="16"/>
        </w:rPr>
        <w:t xml:space="preserve">        return None</w:t>
      </w:r>
    </w:p>
    <w:p>
      <w:pPr>
        <w:spacing w:after="0" w:line="240" w:lineRule="auto"/>
      </w:pPr>
      <w:r>
        <w:rPr>
          <w:rFonts w:ascii="Courier New" w:hAnsi="Courier New"/>
          <w:sz w:val="16"/>
        </w:rPr>
        <w:t xml:space="preserve">    return spark.read.parquet(path)</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def _read_kafka_batch(spark: SparkSession):</w:t>
      </w:r>
    </w:p>
    <w:p>
      <w:pPr>
        <w:spacing w:after="0" w:line="240" w:lineRule="auto"/>
      </w:pPr>
      <w:r>
        <w:rPr>
          <w:rFonts w:ascii="Courier New" w:hAnsi="Courier New"/>
          <w:sz w:val="16"/>
        </w:rPr>
        <w:t xml:space="preserve">    return (</w:t>
      </w:r>
    </w:p>
    <w:p>
      <w:pPr>
        <w:spacing w:after="0" w:line="240" w:lineRule="auto"/>
      </w:pPr>
      <w:r>
        <w:rPr>
          <w:rFonts w:ascii="Courier New" w:hAnsi="Courier New"/>
          <w:sz w:val="16"/>
        </w:rPr>
        <w:t xml:space="preserve">        spark.read.format("kafka")</w:t>
      </w:r>
    </w:p>
    <w:p>
      <w:pPr>
        <w:spacing w:after="0" w:line="240" w:lineRule="auto"/>
      </w:pPr>
      <w:r>
        <w:rPr>
          <w:rFonts w:ascii="Courier New" w:hAnsi="Courier New"/>
          <w:sz w:val="16"/>
        </w:rPr>
        <w:t xml:space="preserve">        .option("kafka.bootstrap.servers", KAFKA_BOOTSTRAP_SERVERS)</w:t>
      </w:r>
    </w:p>
    <w:p>
      <w:pPr>
        <w:spacing w:after="0" w:line="240" w:lineRule="auto"/>
      </w:pPr>
      <w:r>
        <w:rPr>
          <w:rFonts w:ascii="Courier New" w:hAnsi="Courier New"/>
          <w:sz w:val="16"/>
        </w:rPr>
        <w:t xml:space="preserve">        .option("subscribe", KAFKA_TOPIC)</w:t>
      </w:r>
    </w:p>
    <w:p>
      <w:pPr>
        <w:spacing w:after="0" w:line="240" w:lineRule="auto"/>
      </w:pPr>
      <w:r>
        <w:rPr>
          <w:rFonts w:ascii="Courier New" w:hAnsi="Courier New"/>
          <w:sz w:val="16"/>
        </w:rPr>
        <w:t xml:space="preserve">        .option("startingOffsets", "earliest")</w:t>
      </w:r>
    </w:p>
    <w:p>
      <w:pPr>
        <w:spacing w:after="0" w:line="240" w:lineRule="auto"/>
      </w:pPr>
      <w:r>
        <w:rPr>
          <w:rFonts w:ascii="Courier New" w:hAnsi="Courier New"/>
          <w:sz w:val="16"/>
        </w:rPr>
        <w:t xml:space="preserve">        .option("endingOffsets", "latest")</w:t>
      </w:r>
    </w:p>
    <w:p>
      <w:pPr>
        <w:spacing w:after="0" w:line="240" w:lineRule="auto"/>
      </w:pPr>
      <w:r>
        <w:rPr>
          <w:rFonts w:ascii="Courier New" w:hAnsi="Courier New"/>
          <w:sz w:val="16"/>
        </w:rPr>
        <w:t xml:space="preserve">        .load()</w:t>
      </w:r>
    </w:p>
    <w:p>
      <w:pPr>
        <w:spacing w:after="0" w:line="240" w:lineRule="auto"/>
      </w:pPr>
      <w:r>
        <w:rPr>
          <w:rFonts w:ascii="Courier New" w:hAnsi="Courier New"/>
          <w:sz w:val="16"/>
        </w:rPr>
        <w:t xml:space="preserve">        .select(</w:t>
      </w:r>
    </w:p>
    <w:p>
      <w:pPr>
        <w:spacing w:after="0" w:line="240" w:lineRule="auto"/>
      </w:pPr>
      <w:r>
        <w:rPr>
          <w:rFonts w:ascii="Courier New" w:hAnsi="Courier New"/>
          <w:sz w:val="16"/>
        </w:rPr>
        <w:t xml:space="preserve">            col("timestamp").alias("kafka_ts"),</w:t>
      </w:r>
    </w:p>
    <w:p>
      <w:pPr>
        <w:spacing w:after="0" w:line="240" w:lineRule="auto"/>
      </w:pPr>
      <w:r>
        <w:rPr>
          <w:rFonts w:ascii="Courier New" w:hAnsi="Courier New"/>
          <w:sz w:val="16"/>
        </w:rPr>
        <w:t xml:space="preserve">            col("partition").alias("kafka_partition"),</w:t>
      </w:r>
    </w:p>
    <w:p>
      <w:pPr>
        <w:spacing w:after="0" w:line="240" w:lineRule="auto"/>
      </w:pPr>
      <w:r>
        <w:rPr>
          <w:rFonts w:ascii="Courier New" w:hAnsi="Courier New"/>
          <w:sz w:val="16"/>
        </w:rPr>
        <w:t xml:space="preserve">            col("offset").alias("kafka_offset"),</w:t>
      </w:r>
    </w:p>
    <w:p>
      <w:pPr>
        <w:spacing w:after="0" w:line="240" w:lineRule="auto"/>
      </w:pPr>
      <w:r>
        <w:rPr>
          <w:rFonts w:ascii="Courier New" w:hAnsi="Courier New"/>
          <w:sz w:val="16"/>
        </w:rPr>
        <w:t xml:space="preserve">            col("key").cast("string").alias("key"),</w:t>
      </w:r>
    </w:p>
    <w:p>
      <w:pPr>
        <w:spacing w:after="0" w:line="240" w:lineRule="auto"/>
      </w:pPr>
      <w:r>
        <w:rPr>
          <w:rFonts w:ascii="Courier New" w:hAnsi="Courier New"/>
          <w:sz w:val="16"/>
        </w:rPr>
        <w:t xml:space="preserve">            col("value").cast("string").alias("raw_json"),</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def main() -&gt; None:</w:t>
      </w:r>
    </w:p>
    <w:p>
      <w:pPr>
        <w:spacing w:after="0" w:line="240" w:lineRule="auto"/>
      </w:pPr>
      <w:r>
        <w:rPr>
          <w:rFonts w:ascii="Courier New" w:hAnsi="Courier New"/>
          <w:sz w:val="16"/>
        </w:rPr>
        <w:t xml:space="preserve">    p = argparse.ArgumentParser(description="Lambda — couche batch (bronze → agrégats gold)")</w:t>
      </w:r>
    </w:p>
    <w:p>
      <w:pPr>
        <w:spacing w:after="0" w:line="240" w:lineRule="auto"/>
      </w:pPr>
      <w:r>
        <w:rPr>
          <w:rFonts w:ascii="Courier New" w:hAnsi="Courier New"/>
          <w:sz w:val="16"/>
        </w:rPr>
        <w:t xml:space="preserve">    p.add_argument(</w:t>
      </w:r>
    </w:p>
    <w:p>
      <w:pPr>
        <w:spacing w:after="0" w:line="240" w:lineRule="auto"/>
      </w:pPr>
      <w:r>
        <w:rPr>
          <w:rFonts w:ascii="Courier New" w:hAnsi="Courier New"/>
          <w:sz w:val="16"/>
        </w:rPr>
        <w:t xml:space="preserve">        "--from-kafka",</w:t>
      </w:r>
    </w:p>
    <w:p>
      <w:pPr>
        <w:spacing w:after="0" w:line="240" w:lineRule="auto"/>
      </w:pPr>
      <w:r>
        <w:rPr>
          <w:rFonts w:ascii="Courier New" w:hAnsi="Courier New"/>
          <w:sz w:val="16"/>
        </w:rPr>
        <w:t xml:space="preserve">        action="store_true",</w:t>
      </w:r>
    </w:p>
    <w:p>
      <w:pPr>
        <w:spacing w:after="0" w:line="240" w:lineRule="auto"/>
      </w:pPr>
      <w:r>
        <w:rPr>
          <w:rFonts w:ascii="Courier New" w:hAnsi="Courier New"/>
          <w:sz w:val="16"/>
        </w:rPr>
        <w:t xml:space="preserve">        help="Forcer la lecture Kafka (earliest → latest) même si le bronze existe",</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p.add_argument(</w:t>
      </w:r>
    </w:p>
    <w:p>
      <w:pPr>
        <w:spacing w:after="0" w:line="240" w:lineRule="auto"/>
      </w:pPr>
      <w:r>
        <w:rPr>
          <w:rFonts w:ascii="Courier New" w:hAnsi="Courier New"/>
          <w:sz w:val="16"/>
        </w:rPr>
        <w:t xml:space="preserve">        "--bronze-path",</w:t>
      </w:r>
    </w:p>
    <w:p>
      <w:pPr>
        <w:spacing w:after="0" w:line="240" w:lineRule="auto"/>
      </w:pPr>
      <w:r>
        <w:rPr>
          <w:rFonts w:ascii="Courier New" w:hAnsi="Courier New"/>
          <w:sz w:val="16"/>
        </w:rPr>
        <w:t xml:space="preserve">        default=SPARK_BRONZE_PATH,</w:t>
      </w:r>
    </w:p>
    <w:p>
      <w:pPr>
        <w:spacing w:after="0" w:line="240" w:lineRule="auto"/>
      </w:pPr>
      <w:r>
        <w:rPr>
          <w:rFonts w:ascii="Courier New" w:hAnsi="Courier New"/>
          <w:sz w:val="16"/>
        </w:rPr>
        <w:t xml:space="preserve">        help="Répertoire Parquet bronze",</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p.add_argument(</w:t>
      </w:r>
    </w:p>
    <w:p>
      <w:pPr>
        <w:spacing w:after="0" w:line="240" w:lineRule="auto"/>
      </w:pPr>
      <w:r>
        <w:rPr>
          <w:rFonts w:ascii="Courier New" w:hAnsi="Courier New"/>
          <w:sz w:val="16"/>
        </w:rPr>
        <w:t xml:space="preserve">        "--gold-path",</w:t>
      </w:r>
    </w:p>
    <w:p>
      <w:pPr>
        <w:spacing w:after="0" w:line="240" w:lineRule="auto"/>
      </w:pPr>
      <w:r>
        <w:rPr>
          <w:rFonts w:ascii="Courier New" w:hAnsi="Courier New"/>
          <w:sz w:val="16"/>
        </w:rPr>
        <w:t xml:space="preserve">        default=SPARK_GOLD_PATH,</w:t>
      </w:r>
    </w:p>
    <w:p>
      <w:pPr>
        <w:spacing w:after="0" w:line="240" w:lineRule="auto"/>
      </w:pPr>
      <w:r>
        <w:rPr>
          <w:rFonts w:ascii="Courier New" w:hAnsi="Courier New"/>
          <w:sz w:val="16"/>
        </w:rPr>
        <w:t xml:space="preserve">        help="Répertoire Parquet gold (écrasé à chaque run)",</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args = p.parse_args()</w:t>
      </w:r>
    </w:p>
    <w:p>
      <w:pPr>
        <w:spacing w:after="0" w:line="240" w:lineRule="auto"/>
      </w:pPr>
      <w:r>
        <w:rPr>
          <w:rFonts w:ascii="Courier New" w:hAnsi="Courier New"/>
          <w:sz w:val="16"/>
        </w:rPr>
      </w:r>
    </w:p>
    <w:p>
      <w:pPr>
        <w:spacing w:after="0" w:line="240" w:lineRule="auto"/>
      </w:pPr>
      <w:r>
        <w:rPr>
          <w:rFonts w:ascii="Courier New" w:hAnsi="Courier New"/>
          <w:sz w:val="16"/>
        </w:rPr>
        <w:t xml:space="preserve">    spark = SparkSession.builder.appName("bank-fraud-lambda-batch").getOrCreate()</w:t>
      </w:r>
    </w:p>
    <w:p>
      <w:pPr>
        <w:spacing w:after="0" w:line="240" w:lineRule="auto"/>
      </w:pPr>
      <w:r>
        <w:rPr>
          <w:rFonts w:ascii="Courier New" w:hAnsi="Courier New"/>
          <w:sz w:val="16"/>
        </w:rPr>
        <w:t xml:space="preserve">    spark.sparkContext.setLogLevel("WARN")</w:t>
      </w:r>
    </w:p>
    <w:p>
      <w:pPr>
        <w:spacing w:after="0" w:line="240" w:lineRule="auto"/>
      </w:pPr>
      <w:r>
        <w:rPr>
          <w:rFonts w:ascii="Courier New" w:hAnsi="Courier New"/>
          <w:sz w:val="16"/>
        </w:rPr>
      </w:r>
    </w:p>
    <w:p>
      <w:pPr>
        <w:spacing w:after="0" w:line="240" w:lineRule="auto"/>
      </w:pPr>
      <w:r>
        <w:rPr>
          <w:rFonts w:ascii="Courier New" w:hAnsi="Courier New"/>
          <w:sz w:val="16"/>
        </w:rPr>
        <w:t xml:space="preserve">    if args.from_kafka:</w:t>
      </w:r>
    </w:p>
    <w:p>
      <w:pPr>
        <w:spacing w:after="0" w:line="240" w:lineRule="auto"/>
      </w:pPr>
      <w:r>
        <w:rPr>
          <w:rFonts w:ascii="Courier New" w:hAnsi="Courier New"/>
          <w:sz w:val="16"/>
        </w:rPr>
        <w:t xml:space="preserve">        base = _read_kafka_batch(spark)</w:t>
      </w:r>
    </w:p>
    <w:p>
      <w:pPr>
        <w:spacing w:after="0" w:line="240" w:lineRule="auto"/>
      </w:pPr>
      <w:r>
        <w:rPr>
          <w:rFonts w:ascii="Courier New" w:hAnsi="Courier New"/>
          <w:sz w:val="16"/>
        </w:rPr>
        <w:t xml:space="preserve">        print("[batch] source=Kafka (forcé par --from-kafka)", file=sys.stderr)</w:t>
      </w:r>
    </w:p>
    <w:p>
      <w:pPr>
        <w:spacing w:after="0" w:line="240" w:lineRule="auto"/>
      </w:pPr>
      <w:r>
        <w:rPr>
          <w:rFonts w:ascii="Courier New" w:hAnsi="Courier New"/>
          <w:sz w:val="16"/>
        </w:rPr>
        <w:t xml:space="preserve">    else:</w:t>
      </w:r>
    </w:p>
    <w:p>
      <w:pPr>
        <w:spacing w:after="0" w:line="240" w:lineRule="auto"/>
      </w:pPr>
      <w:r>
        <w:rPr>
          <w:rFonts w:ascii="Courier New" w:hAnsi="Courier New"/>
          <w:sz w:val="16"/>
        </w:rPr>
        <w:t xml:space="preserve">        loaded = _read_bronze(spark, args.bronze_path)</w:t>
      </w:r>
    </w:p>
    <w:p>
      <w:pPr>
        <w:spacing w:after="0" w:line="240" w:lineRule="auto"/>
      </w:pPr>
      <w:r>
        <w:rPr>
          <w:rFonts w:ascii="Courier New" w:hAnsi="Courier New"/>
          <w:sz w:val="16"/>
        </w:rPr>
        <w:t xml:space="preserve">        if loaded is None:</w:t>
      </w:r>
    </w:p>
    <w:p>
      <w:pPr>
        <w:spacing w:after="0" w:line="240" w:lineRule="auto"/>
      </w:pPr>
      <w:r>
        <w:rPr>
          <w:rFonts w:ascii="Courier New" w:hAnsi="Courier New"/>
          <w:sz w:val="16"/>
        </w:rPr>
        <w:t xml:space="preserve">            base = _read_kafka_batch(spark)</w:t>
      </w:r>
    </w:p>
    <w:p>
      <w:pPr>
        <w:spacing w:after="0" w:line="240" w:lineRule="auto"/>
      </w:pPr>
      <w:r>
        <w:rPr>
          <w:rFonts w:ascii="Courier New" w:hAnsi="Courier New"/>
          <w:sz w:val="16"/>
        </w:rPr>
        <w:t xml:space="preserve">            print(</w:t>
      </w:r>
    </w:p>
    <w:p>
      <w:pPr>
        <w:spacing w:after="0" w:line="240" w:lineRule="auto"/>
      </w:pPr>
      <w:r>
        <w:rPr>
          <w:rFonts w:ascii="Courier New" w:hAnsi="Courier New"/>
          <w:sz w:val="16"/>
        </w:rPr>
        <w:t xml:space="preserve">                "[batch] bronze vide ou absent → repli Kafka (batch unique earliest→latest). "</w:t>
      </w:r>
    </w:p>
    <w:p>
      <w:pPr>
        <w:spacing w:after="0" w:line="240" w:lineRule="auto"/>
      </w:pPr>
      <w:r>
        <w:rPr>
          <w:rFonts w:ascii="Courier New" w:hAnsi="Courier New"/>
          <w:sz w:val="16"/>
        </w:rPr>
        <w:t xml:space="preserve">                "Lancez ``spark-speed`` pour alimenter le lac en continu.",</w:t>
      </w:r>
    </w:p>
    <w:p>
      <w:pPr>
        <w:spacing w:after="0" w:line="240" w:lineRule="auto"/>
      </w:pPr>
      <w:r>
        <w:rPr>
          <w:rFonts w:ascii="Courier New" w:hAnsi="Courier New"/>
          <w:sz w:val="16"/>
        </w:rPr>
        <w:t xml:space="preserve">                file=sys.stderr,</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else:</w:t>
      </w:r>
    </w:p>
    <w:p>
      <w:pPr>
        <w:spacing w:after="0" w:line="240" w:lineRule="auto"/>
      </w:pPr>
      <w:r>
        <w:rPr>
          <w:rFonts w:ascii="Courier New" w:hAnsi="Courier New"/>
          <w:sz w:val="16"/>
        </w:rPr>
        <w:t xml:space="preserve">            base = loaded</w:t>
      </w:r>
    </w:p>
    <w:p>
      <w:pPr>
        <w:spacing w:after="0" w:line="240" w:lineRule="auto"/>
      </w:pPr>
      <w:r>
        <w:rPr>
          <w:rFonts w:ascii="Courier New" w:hAnsi="Courier New"/>
          <w:sz w:val="16"/>
        </w:rPr>
        <w:t xml:space="preserve">            print(f"[batch] source=bronze {args.bronze_path!r}", file=sys.stderr)</w:t>
      </w:r>
    </w:p>
    <w:p>
      <w:pPr>
        <w:spacing w:after="0" w:line="240" w:lineRule="auto"/>
      </w:pPr>
      <w:r>
        <w:rPr>
          <w:rFonts w:ascii="Courier New" w:hAnsi="Courier New"/>
          <w:sz w:val="16"/>
        </w:rPr>
      </w:r>
    </w:p>
    <w:p>
      <w:pPr>
        <w:spacing w:after="0" w:line="240" w:lineRule="auto"/>
      </w:pPr>
      <w:r>
        <w:rPr>
          <w:rFonts w:ascii="Courier New" w:hAnsi="Courier New"/>
          <w:sz w:val="16"/>
        </w:rPr>
        <w:t xml:space="preserve">    # Ne garder que les lignes qui ressemblent aux transactions simulateur (évite messages produceur.py).</w:t>
      </w:r>
    </w:p>
    <w:p>
      <w:pPr>
        <w:spacing w:after="0" w:line="240" w:lineRule="auto"/>
      </w:pPr>
      <w:r>
        <w:rPr>
          <w:rFonts w:ascii="Courier New" w:hAnsi="Courier New"/>
          <w:sz w:val="16"/>
        </w:rPr>
        <w:t xml:space="preserve">    with_tx = base.filter(get_json_object(col("raw_json"), "$.transaction_id").isNotNull())</w:t>
      </w:r>
    </w:p>
    <w:p>
      <w:pPr>
        <w:spacing w:after="0" w:line="240" w:lineRule="auto"/>
      </w:pPr>
      <w:r>
        <w:rPr>
          <w:rFonts w:ascii="Courier New" w:hAnsi="Courier New"/>
          <w:sz w:val="16"/>
        </w:rPr>
      </w:r>
    </w:p>
    <w:p>
      <w:pPr>
        <w:spacing w:after="0" w:line="240" w:lineRule="auto"/>
      </w:pPr>
      <w:r>
        <w:rPr>
          <w:rFonts w:ascii="Courier New" w:hAnsi="Courier New"/>
          <w:sz w:val="16"/>
        </w:rPr>
        <w:t xml:space="preserve">    tmp = with_tx.select(</w:t>
      </w:r>
    </w:p>
    <w:p>
      <w:pPr>
        <w:spacing w:after="0" w:line="240" w:lineRule="auto"/>
      </w:pPr>
      <w:r>
        <w:rPr>
          <w:rFonts w:ascii="Courier New" w:hAnsi="Courier New"/>
          <w:sz w:val="16"/>
        </w:rPr>
        <w:t xml:space="preserve">        col("raw_json"),</w:t>
      </w:r>
    </w:p>
    <w:p>
      <w:pPr>
        <w:spacing w:after="0" w:line="240" w:lineRule="auto"/>
      </w:pPr>
      <w:r>
        <w:rPr>
          <w:rFonts w:ascii="Courier New" w:hAnsi="Courier New"/>
          <w:sz w:val="16"/>
        </w:rPr>
        <w:t xml:space="preserve">        from_json(col("raw_json"), TRANSACTION_SCHEMA, {"mode": "PERMISSIVE"}).alias("t"),</w:t>
      </w:r>
    </w:p>
    <w:p>
      <w:pPr>
        <w:spacing w:after="0" w:line="240" w:lineRule="auto"/>
      </w:pPr>
      <w:r>
        <w:rPr>
          <w:rFonts w:ascii="Courier New" w:hAnsi="Courier New"/>
          <w:sz w:val="16"/>
        </w:rPr>
        <w:t xml:space="preserve">    ).select(col("raw_json"), "t.*")</w:t>
      </w:r>
    </w:p>
    <w:p>
      <w:pPr>
        <w:spacing w:after="0" w:line="240" w:lineRule="auto"/>
      </w:pPr>
      <w:r>
        <w:rPr>
          <w:rFonts w:ascii="Courier New" w:hAnsi="Courier New"/>
          <w:sz w:val="16"/>
        </w:rPr>
      </w:r>
    </w:p>
    <w:p>
      <w:pPr>
        <w:spacing w:after="0" w:line="240" w:lineRule="auto"/>
      </w:pPr>
      <w:r>
        <w:rPr>
          <w:rFonts w:ascii="Courier New" w:hAnsi="Courier New"/>
          <w:sz w:val="16"/>
        </w:rPr>
        <w:t xml:space="preserve">    fraud_col = (</w:t>
      </w:r>
    </w:p>
    <w:p>
      <w:pPr>
        <w:spacing w:after="0" w:line="240" w:lineRule="auto"/>
      </w:pPr>
      <w:r>
        <w:rPr>
          <w:rFonts w:ascii="Courier New" w:hAnsi="Courier New"/>
          <w:sz w:val="16"/>
        </w:rPr>
        <w:t xml:space="preserve">        when(get_json_object(col("raw_json"), "$.fraud_label") == "Fraud", 1)</w:t>
      </w:r>
    </w:p>
    <w:p>
      <w:pPr>
        <w:spacing w:after="0" w:line="240" w:lineRule="auto"/>
      </w:pPr>
      <w:r>
        <w:rPr>
          <w:rFonts w:ascii="Courier New" w:hAnsi="Courier New"/>
          <w:sz w:val="16"/>
        </w:rPr>
        <w:t xml:space="preserve">        .otherwise(0)</w:t>
      </w:r>
    </w:p>
    <w:p>
      <w:pPr>
        <w:spacing w:after="0" w:line="240" w:lineRule="auto"/>
      </w:pPr>
      <w:r>
        <w:rPr>
          <w:rFonts w:ascii="Courier New" w:hAnsi="Courier New"/>
          <w:sz w:val="16"/>
        </w:rPr>
        <w:t xml:space="preserve">        .cast(LongType())</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t xml:space="preserve">    stats = tmp.select(</w:t>
      </w:r>
    </w:p>
    <w:p>
      <w:pPr>
        <w:spacing w:after="0" w:line="240" w:lineRule="auto"/>
      </w:pPr>
      <w:r>
        <w:rPr>
          <w:rFonts w:ascii="Courier New" w:hAnsi="Courier New"/>
          <w:sz w:val="16"/>
        </w:rPr>
        <w:t xml:space="preserve">        F.count("*").alias("transaction_count"),</w:t>
      </w:r>
    </w:p>
    <w:p>
      <w:pPr>
        <w:spacing w:after="0" w:line="240" w:lineRule="auto"/>
      </w:pPr>
      <w:r>
        <w:rPr>
          <w:rFonts w:ascii="Courier New" w:hAnsi="Courier New"/>
          <w:sz w:val="16"/>
        </w:rPr>
        <w:t xml:space="preserve">        F.sum(fraud_col).alias("fraud_count"),</w:t>
      </w:r>
    </w:p>
    <w:p>
      <w:pPr>
        <w:spacing w:after="0" w:line="240" w:lineRule="auto"/>
      </w:pPr>
      <w:r>
        <w:rPr>
          <w:rFonts w:ascii="Courier New" w:hAnsi="Courier New"/>
          <w:sz w:val="16"/>
        </w:rPr>
        <w:t xml:space="preserve">        F.avg("transaction_amount_million").alias("avg_amount_million"),</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t xml:space="preserve">    stats.write.mode("overwrite").parquet(args.gold_path)</w:t>
      </w:r>
    </w:p>
    <w:p>
      <w:pPr>
        <w:spacing w:after="0" w:line="240" w:lineRule="auto"/>
      </w:pPr>
      <w:r>
        <w:rPr>
          <w:rFonts w:ascii="Courier New" w:hAnsi="Courier New"/>
          <w:sz w:val="16"/>
        </w:rPr>
      </w:r>
    </w:p>
    <w:p>
      <w:pPr>
        <w:spacing w:after="0" w:line="240" w:lineRule="auto"/>
      </w:pPr>
      <w:r>
        <w:rPr>
          <w:rFonts w:ascii="Courier New" w:hAnsi="Courier New"/>
          <w:sz w:val="16"/>
        </w:rPr>
        <w:t xml:space="preserve">    stats.show(truncate=False)</w:t>
      </w:r>
    </w:p>
    <w:p>
      <w:pPr>
        <w:spacing w:after="0" w:line="240" w:lineRule="auto"/>
      </w:pPr>
      <w:r>
        <w:rPr>
          <w:rFonts w:ascii="Courier New" w:hAnsi="Courier New"/>
          <w:sz w:val="16"/>
        </w:rPr>
        <w:t xml:space="preserve">    print(f"[batch] gold écrit : {args.gold_path!r}", file=sys.stderr)</w:t>
      </w:r>
    </w:p>
    <w:p>
      <w:pPr>
        <w:spacing w:after="0" w:line="240" w:lineRule="auto"/>
      </w:pPr>
      <w:r>
        <w:rPr>
          <w:rFonts w:ascii="Courier New" w:hAnsi="Courier New"/>
          <w:sz w:val="16"/>
        </w:rPr>
        <w:t xml:space="preserve">    spark.stop()</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if __name__ == "__main__":</w:t>
      </w:r>
    </w:p>
    <w:p>
      <w:pPr>
        <w:spacing w:after="0" w:line="240" w:lineRule="auto"/>
      </w:pPr>
      <w:r>
        <w:rPr>
          <w:rFonts w:ascii="Courier New" w:hAnsi="Courier New"/>
          <w:sz w:val="16"/>
        </w:rPr>
        <w:t xml:space="preserve">    main()</w:t>
      </w:r>
    </w:p>
    <w:p>
      <w:r>
        <w:br w:type="page"/>
      </w:r>
    </w:p>
    <w:p>
      <w:pPr>
        <w:pStyle w:val="Heading2"/>
      </w:pPr>
      <w:r>
        <w:t>Annexe I — fraud_dashboard/app.py (extrait)</w:t>
      </w:r>
    </w:p>
    <w:p>
      <w:pPr>
        <w:spacing w:after="0" w:line="240" w:lineRule="auto"/>
      </w:pPr>
      <w:r>
        <w:rPr>
          <w:rFonts w:ascii="Courier New" w:hAnsi="Courier New"/>
          <w:sz w:val="16"/>
        </w:rPr>
        <w:t>"""</w:t>
      </w:r>
    </w:p>
    <w:p>
      <w:pPr>
        <w:spacing w:after="0" w:line="240" w:lineRule="auto"/>
      </w:pPr>
      <w:r>
        <w:rPr>
          <w:rFonts w:ascii="Courier New" w:hAnsi="Courier New"/>
          <w:sz w:val="16"/>
        </w:rPr>
        <w:t>Tableau de bord — transactions scorées (Kafka ``bank.transactions.scored``).</w:t>
      </w:r>
    </w:p>
    <w:p>
      <w:pPr>
        <w:spacing w:after="0" w:line="240" w:lineRule="auto"/>
      </w:pPr>
      <w:r>
        <w:rPr>
          <w:rFonts w:ascii="Courier New" w:hAnsi="Courier New"/>
          <w:sz w:val="16"/>
        </w:rPr>
      </w:r>
    </w:p>
    <w:p>
      <w:pPr>
        <w:spacing w:after="0" w:line="240" w:lineRule="auto"/>
      </w:pPr>
      <w:r>
        <w:rPr>
          <w:rFonts w:ascii="Courier New" w:hAnsi="Courier New"/>
          <w:sz w:val="16"/>
        </w:rPr>
        <w:t xml:space="preserve">  PYTHONPATH=. streamlit run fraud_dashboard/app.py</w:t>
      </w:r>
    </w:p>
    <w:p>
      <w:pPr>
        <w:spacing w:after="0" w:line="240" w:lineRule="auto"/>
      </w:pPr>
      <w:r>
        <w:rPr>
          <w:rFonts w:ascii="Courier New" w:hAnsi="Courier New"/>
          <w:sz w:val="16"/>
        </w:rPr>
      </w:r>
    </w:p>
    <w:p>
      <w:pPr>
        <w:spacing w:after="0" w:line="240" w:lineRule="auto"/>
      </w:pPr>
      <w:r>
        <w:rPr>
          <w:rFonts w:ascii="Courier New" w:hAnsi="Courier New"/>
          <w:sz w:val="16"/>
        </w:rPr>
        <w:t>Variables utiles : ``KAFKA_BOOTSTRAP_SERVERS``, ``KAFKA_TOPIC_SCORED``,</w:t>
      </w:r>
    </w:p>
    <w:p>
      <w:pPr>
        <w:spacing w:after="0" w:line="240" w:lineRule="auto"/>
      </w:pPr>
      <w:r>
        <w:rPr>
          <w:rFonts w:ascii="Courier New" w:hAnsi="Courier New"/>
          <w:sz w:val="16"/>
        </w:rPr>
        <w:t>``DASHBOARD_KAFKA_GROUP`` (défaut : fraud-dashboard-ui).</w:t>
      </w:r>
    </w:p>
    <w:p>
      <w:pPr>
        <w:spacing w:after="0" w:line="240" w:lineRule="auto"/>
      </w:pPr>
      <w:r>
        <w:rPr>
          <w:rFonts w:ascii="Courier New" w:hAnsi="Courier New"/>
          <w:sz w:val="16"/>
        </w:rPr>
        <w:t>"""</w:t>
      </w:r>
    </w:p>
    <w:p>
      <w:pPr>
        <w:spacing w:after="0" w:line="240" w:lineRule="auto"/>
      </w:pPr>
      <w:r>
        <w:rPr>
          <w:rFonts w:ascii="Courier New" w:hAnsi="Courier New"/>
          <w:sz w:val="16"/>
        </w:rPr>
        <w:t>from __future__ import annotations</w:t>
      </w:r>
    </w:p>
    <w:p>
      <w:pPr>
        <w:spacing w:after="0" w:line="240" w:lineRule="auto"/>
      </w:pPr>
      <w:r>
        <w:rPr>
          <w:rFonts w:ascii="Courier New" w:hAnsi="Courier New"/>
          <w:sz w:val="16"/>
        </w:rPr>
      </w:r>
    </w:p>
    <w:p>
      <w:pPr>
        <w:spacing w:after="0" w:line="240" w:lineRule="auto"/>
      </w:pPr>
      <w:r>
        <w:rPr>
          <w:rFonts w:ascii="Courier New" w:hAnsi="Courier New"/>
          <w:sz w:val="16"/>
        </w:rPr>
        <w:t>import os</w:t>
      </w:r>
    </w:p>
    <w:p>
      <w:pPr>
        <w:spacing w:after="0" w:line="240" w:lineRule="auto"/>
      </w:pPr>
      <w:r>
        <w:rPr>
          <w:rFonts w:ascii="Courier New" w:hAnsi="Courier New"/>
          <w:sz w:val="16"/>
        </w:rPr>
        <w:t>import time</w:t>
      </w:r>
    </w:p>
    <w:p>
      <w:pPr>
        <w:spacing w:after="0" w:line="240" w:lineRule="auto"/>
      </w:pPr>
      <w:r>
        <w:rPr>
          <w:rFonts w:ascii="Courier New" w:hAnsi="Courier New"/>
          <w:sz w:val="16"/>
        </w:rPr>
        <w:t>from collections import deque</w:t>
      </w:r>
    </w:p>
    <w:p>
      <w:pPr>
        <w:spacing w:after="0" w:line="240" w:lineRule="auto"/>
      </w:pPr>
      <w:r>
        <w:rPr>
          <w:rFonts w:ascii="Courier New" w:hAnsi="Courier New"/>
          <w:sz w:val="16"/>
        </w:rPr>
        <w:t>from datetime import timedelta</w:t>
      </w:r>
    </w:p>
    <w:p>
      <w:pPr>
        <w:spacing w:after="0" w:line="240" w:lineRule="auto"/>
      </w:pPr>
      <w:r>
        <w:rPr>
          <w:rFonts w:ascii="Courier New" w:hAnsi="Courier New"/>
          <w:sz w:val="16"/>
        </w:rPr>
      </w:r>
    </w:p>
    <w:p>
      <w:pPr>
        <w:spacing w:after="0" w:line="240" w:lineRule="auto"/>
      </w:pPr>
      <w:r>
        <w:rPr>
          <w:rFonts w:ascii="Courier New" w:hAnsi="Courier New"/>
          <w:sz w:val="16"/>
        </w:rPr>
        <w:t>import pandas as pd</w:t>
      </w:r>
    </w:p>
    <w:p>
      <w:pPr>
        <w:spacing w:after="0" w:line="240" w:lineRule="auto"/>
      </w:pPr>
      <w:r>
        <w:rPr>
          <w:rFonts w:ascii="Courier New" w:hAnsi="Courier New"/>
          <w:sz w:val="16"/>
        </w:rPr>
        <w:t>import plotly.express as px</w:t>
      </w:r>
    </w:p>
    <w:p>
      <w:pPr>
        <w:spacing w:after="0" w:line="240" w:lineRule="auto"/>
      </w:pPr>
      <w:r>
        <w:rPr>
          <w:rFonts w:ascii="Courier New" w:hAnsi="Courier New"/>
          <w:sz w:val="16"/>
        </w:rPr>
        <w:t>import plotly.graph_objects as go</w:t>
      </w:r>
    </w:p>
    <w:p>
      <w:pPr>
        <w:spacing w:after="0" w:line="240" w:lineRule="auto"/>
      </w:pPr>
      <w:r>
        <w:rPr>
          <w:rFonts w:ascii="Courier New" w:hAnsi="Courier New"/>
          <w:sz w:val="16"/>
        </w:rPr>
        <w:t>import streamlit as st</w:t>
      </w:r>
    </w:p>
    <w:p>
      <w:pPr>
        <w:spacing w:after="0" w:line="240" w:lineRule="auto"/>
      </w:pPr>
      <w:r>
        <w:rPr>
          <w:rFonts w:ascii="Courier New" w:hAnsi="Courier New"/>
          <w:sz w:val="16"/>
        </w:rPr>
        <w:t>from plotly.subplots import make_subplots</w:t>
      </w:r>
    </w:p>
    <w:p>
      <w:pPr>
        <w:spacing w:after="0" w:line="240" w:lineRule="auto"/>
      </w:pPr>
      <w:r>
        <w:rPr>
          <w:rFonts w:ascii="Courier New" w:hAnsi="Courier New"/>
          <w:sz w:val="16"/>
        </w:rPr>
      </w:r>
    </w:p>
    <w:p>
      <w:pPr>
        <w:spacing w:after="0" w:line="240" w:lineRule="auto"/>
      </w:pPr>
      <w:r>
        <w:rPr>
          <w:rFonts w:ascii="Courier New" w:hAnsi="Courier New"/>
          <w:sz w:val="16"/>
        </w:rPr>
        <w:t>from Config.config import BOOTSTRAP_SERVERS, TOPIC_SCORED</w:t>
      </w:r>
    </w:p>
    <w:p>
      <w:pPr>
        <w:spacing w:after="0" w:line="240" w:lineRule="auto"/>
      </w:pPr>
      <w:r>
        <w:rPr>
          <w:rFonts w:ascii="Courier New" w:hAnsi="Courier New"/>
          <w:sz w:val="16"/>
        </w:rPr>
        <w:t>from fraud_dashboard.data import demo_batch, make_consumer, poll_records</w:t>
      </w:r>
    </w:p>
    <w:p>
      <w:pPr>
        <w:spacing w:after="0" w:line="240" w:lineRule="auto"/>
      </w:pPr>
      <w:r>
        <w:rPr>
          <w:rFonts w:ascii="Courier New" w:hAnsi="Courier New"/>
          <w:sz w:val="16"/>
        </w:rPr>
      </w:r>
    </w:p>
    <w:p>
      <w:pPr>
        <w:spacing w:after="0" w:line="240" w:lineRule="auto"/>
      </w:pPr>
      <w:r>
        <w:rPr>
          <w:rFonts w:ascii="Courier New" w:hAnsi="Courier New"/>
          <w:sz w:val="16"/>
        </w:rPr>
        <w:t>MAX_BUFFER = 5000</w:t>
      </w:r>
    </w:p>
    <w:p>
      <w:pPr>
        <w:spacing w:after="0" w:line="240" w:lineRule="auto"/>
      </w:pPr>
      <w:r>
        <w:rPr>
          <w:rFonts w:ascii="Courier New" w:hAnsi="Courier New"/>
          <w:sz w:val="16"/>
        </w:rPr>
        <w:t>FRAGMENT_INTERVAL_S = 2.0</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def _env(name: str, default: str) -&gt; str:</w:t>
      </w:r>
    </w:p>
    <w:p>
      <w:pPr>
        <w:spacing w:after="0" w:line="240" w:lineRule="auto"/>
      </w:pPr>
      <w:r>
        <w:rPr>
          <w:rFonts w:ascii="Courier New" w:hAnsi="Courier New"/>
          <w:sz w:val="16"/>
        </w:rPr>
        <w:t xml:space="preserve">    v = os.environ.get(name, "").strip()</w:t>
      </w:r>
    </w:p>
    <w:p>
      <w:pPr>
        <w:spacing w:after="0" w:line="240" w:lineRule="auto"/>
      </w:pPr>
      <w:r>
        <w:rPr>
          <w:rFonts w:ascii="Courier New" w:hAnsi="Courier New"/>
          <w:sz w:val="16"/>
        </w:rPr>
        <w:t xml:space="preserve">    return v if v else default</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def inject_style() -&gt; None:</w:t>
      </w:r>
    </w:p>
    <w:p>
      <w:pPr>
        <w:spacing w:after="0" w:line="240" w:lineRule="auto"/>
      </w:pPr>
      <w:r>
        <w:rPr>
          <w:rFonts w:ascii="Courier New" w:hAnsi="Courier New"/>
          <w:sz w:val="16"/>
        </w:rPr>
        <w:t xml:space="preserve">    st.markdown(</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&lt;style&gt;</w:t>
      </w:r>
    </w:p>
    <w:p>
      <w:pPr>
        <w:spacing w:after="0" w:line="240" w:lineRule="auto"/>
      </w:pPr>
      <w:r>
        <w:rPr>
          <w:rFonts w:ascii="Courier New" w:hAnsi="Courier New"/>
          <w:sz w:val="16"/>
        </w:rPr>
        <w:t xml:space="preserve">          .main-header {</w:t>
      </w:r>
    </w:p>
    <w:p>
      <w:pPr>
        <w:spacing w:after="0" w:line="240" w:lineRule="auto"/>
      </w:pPr>
      <w:r>
        <w:rPr>
          <w:rFonts w:ascii="Courier New" w:hAnsi="Courier New"/>
          <w:sz w:val="16"/>
        </w:rPr>
        <w:t xml:space="preserve">            font-size: 1.75rem;</w:t>
      </w:r>
    </w:p>
    <w:p>
      <w:pPr>
        <w:spacing w:after="0" w:line="240" w:lineRule="auto"/>
      </w:pPr>
      <w:r>
        <w:rPr>
          <w:rFonts w:ascii="Courier New" w:hAnsi="Courier New"/>
          <w:sz w:val="16"/>
        </w:rPr>
        <w:t xml:space="preserve">            font-weight: 700;</w:t>
      </w:r>
    </w:p>
    <w:p>
      <w:pPr>
        <w:spacing w:after="0" w:line="240" w:lineRule="auto"/>
      </w:pPr>
      <w:r>
        <w:rPr>
          <w:rFonts w:ascii="Courier New" w:hAnsi="Courier New"/>
          <w:sz w:val="16"/>
        </w:rPr>
        <w:t xml:space="preserve">            letter-spacing: -0.02em;</w:t>
      </w:r>
    </w:p>
    <w:p>
      <w:pPr>
        <w:spacing w:after="0" w:line="240" w:lineRule="auto"/>
      </w:pPr>
      <w:r>
        <w:rPr>
          <w:rFonts w:ascii="Courier New" w:hAnsi="Courier New"/>
          <w:sz w:val="16"/>
        </w:rPr>
        <w:t xml:space="preserve">            color: #f8fafc;</w:t>
      </w:r>
    </w:p>
    <w:p>
      <w:pPr>
        <w:spacing w:after="0" w:line="240" w:lineRule="auto"/>
      </w:pPr>
      <w:r>
        <w:rPr>
          <w:rFonts w:ascii="Courier New" w:hAnsi="Courier New"/>
          <w:sz w:val="16"/>
        </w:rPr>
        <w:t xml:space="preserve">            margin-bottom: 0.15rem;</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.sub-header {</w:t>
      </w:r>
    </w:p>
    <w:p>
      <w:pPr>
        <w:spacing w:after="0" w:line="240" w:lineRule="auto"/>
      </w:pPr>
      <w:r>
        <w:rPr>
          <w:rFonts w:ascii="Courier New" w:hAnsi="Courier New"/>
          <w:sz w:val="16"/>
        </w:rPr>
        <w:t xml:space="preserve">            font-size: 0.95rem;</w:t>
      </w:r>
    </w:p>
    <w:p>
      <w:pPr>
        <w:spacing w:after="0" w:line="240" w:lineRule="auto"/>
      </w:pPr>
      <w:r>
        <w:rPr>
          <w:rFonts w:ascii="Courier New" w:hAnsi="Courier New"/>
          <w:sz w:val="16"/>
        </w:rPr>
        <w:t xml:space="preserve">            color: #94a3b8;</w:t>
      </w:r>
    </w:p>
    <w:p>
      <w:pPr>
        <w:spacing w:after="0" w:line="240" w:lineRule="auto"/>
      </w:pPr>
      <w:r>
        <w:rPr>
          <w:rFonts w:ascii="Courier New" w:hAnsi="Courier New"/>
          <w:sz w:val="16"/>
        </w:rPr>
        <w:t xml:space="preserve">            margin-bottom: 1.25rem;</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div[data-testid="stMetricValue"] {</w:t>
      </w:r>
    </w:p>
    <w:p>
      <w:pPr>
        <w:spacing w:after="0" w:line="240" w:lineRule="auto"/>
      </w:pPr>
      <w:r>
        <w:rPr>
          <w:rFonts w:ascii="Courier New" w:hAnsi="Courier New"/>
          <w:sz w:val="16"/>
        </w:rPr>
        <w:t xml:space="preserve">            font-variant-numeric: tabular-nums;</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&lt;/style&gt;</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unsafe_allow_html=True,</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@st.cache_resource(show_spinner=False)</w:t>
      </w:r>
    </w:p>
    <w:p>
      <w:pPr>
        <w:spacing w:after="0" w:line="240" w:lineRule="auto"/>
      </w:pPr>
      <w:r>
        <w:rPr>
          <w:rFonts w:ascii="Courier New" w:hAnsi="Courier New"/>
          <w:sz w:val="16"/>
        </w:rPr>
        <w:t>def kafka_consumer_resource(bootstrap: str, topic: str, group_id: str):</w:t>
      </w:r>
    </w:p>
    <w:p>
      <w:pPr>
        <w:spacing w:after="0" w:line="240" w:lineRule="auto"/>
      </w:pPr>
      <w:r>
        <w:rPr>
          <w:rFonts w:ascii="Courier New" w:hAnsi="Courier New"/>
          <w:sz w:val="16"/>
        </w:rPr>
        <w:t xml:space="preserve">    return make_consumer(bootstrap, topic, group_id)</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def buffer_to_dataframe(rows: list[dict]) -&gt; pd.DataFrame:</w:t>
      </w:r>
    </w:p>
    <w:p>
      <w:pPr>
        <w:spacing w:after="0" w:line="240" w:lineRule="auto"/>
      </w:pPr>
      <w:r>
        <w:rPr>
          <w:rFonts w:ascii="Courier New" w:hAnsi="Courier New"/>
          <w:sz w:val="16"/>
        </w:rPr>
        <w:t xml:space="preserve">    if not rows:</w:t>
      </w:r>
    </w:p>
    <w:p>
      <w:pPr>
        <w:spacing w:after="0" w:line="240" w:lineRule="auto"/>
      </w:pPr>
      <w:r>
        <w:rPr>
          <w:rFonts w:ascii="Courier New" w:hAnsi="Courier New"/>
          <w:sz w:val="16"/>
        </w:rPr>
        <w:t xml:space="preserve">        return pd.DataFrame()</w:t>
      </w:r>
    </w:p>
    <w:p>
      <w:pPr>
        <w:spacing w:after="0" w:line="240" w:lineRule="auto"/>
      </w:pPr>
      <w:r>
        <w:rPr>
          <w:rFonts w:ascii="Courier New" w:hAnsi="Courier New"/>
          <w:sz w:val="16"/>
        </w:rPr>
        <w:t xml:space="preserve">    df = pd.DataFrame(rows)</w:t>
      </w:r>
    </w:p>
    <w:p>
      <w:pPr>
        <w:spacing w:after="0" w:line="240" w:lineRule="auto"/>
      </w:pPr>
      <w:r>
        <w:rPr>
          <w:rFonts w:ascii="Courier New" w:hAnsi="Courier New"/>
          <w:sz w:val="16"/>
        </w:rPr>
        <w:t xml:space="preserve">    if "_ingested_at" in df.columns:</w:t>
      </w:r>
    </w:p>
    <w:p>
      <w:pPr>
        <w:spacing w:after="0" w:line="240" w:lineRule="auto"/>
      </w:pPr>
      <w:r>
        <w:rPr>
          <w:rFonts w:ascii="Courier New" w:hAnsi="Courier New"/>
          <w:sz w:val="16"/>
        </w:rPr>
        <w:t xml:space="preserve">        df["_ts"] = pd.to_datetime(df["_ingested_at"], unit="s")</w:t>
      </w:r>
    </w:p>
    <w:p>
      <w:pPr>
        <w:spacing w:after="0" w:line="240" w:lineRule="auto"/>
      </w:pPr>
      <w:r>
        <w:rPr>
          <w:rFonts w:ascii="Courier New" w:hAnsi="Courier New"/>
          <w:sz w:val="16"/>
        </w:rPr>
        <w:t xml:space="preserve">    if "fraud_score" in df.columns:</w:t>
      </w:r>
    </w:p>
    <w:p>
      <w:pPr>
        <w:spacing w:after="0" w:line="240" w:lineRule="auto"/>
      </w:pPr>
      <w:r>
        <w:rPr>
          <w:rFonts w:ascii="Courier New" w:hAnsi="Courier New"/>
          <w:sz w:val="16"/>
        </w:rPr>
        <w:t xml:space="preserve">        df["fraud_score"] = pd.to_numeric(df["fraud_score"], errors="coerce")</w:t>
      </w:r>
    </w:p>
    <w:p>
      <w:pPr>
        <w:spacing w:after="0" w:line="240" w:lineRule="auto"/>
      </w:pPr>
      <w:r>
        <w:rPr>
          <w:rFonts w:ascii="Courier New" w:hAnsi="Courier New"/>
          <w:sz w:val="16"/>
        </w:rPr>
        <w:t xml:space="preserve">    if "fraud_predicted" in df.columns:</w:t>
      </w:r>
    </w:p>
    <w:p>
      <w:pPr>
        <w:spacing w:after="0" w:line="240" w:lineRule="auto"/>
      </w:pPr>
      <w:r>
        <w:rPr>
          <w:rFonts w:ascii="Courier New" w:hAnsi="Courier New"/>
          <w:sz w:val="16"/>
        </w:rPr>
        <w:t xml:space="preserve">        df["fraud_predicted"] = pd.to_numeric(df["fraud_predicted"], errors="coerce").fillna(0).astype(int)</w:t>
      </w:r>
    </w:p>
    <w:p>
      <w:pPr>
        <w:spacing w:after="0" w:line="240" w:lineRule="auto"/>
      </w:pPr>
      <w:r>
        <w:rPr>
          <w:rFonts w:ascii="Courier New" w:hAnsi="Courier New"/>
          <w:sz w:val="16"/>
        </w:rPr>
        <w:t xml:space="preserve">    return df</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def empty_chart(message: str) -&gt; go.Figure:</w:t>
      </w:r>
    </w:p>
    <w:p>
      <w:pPr>
        <w:spacing w:after="0" w:line="240" w:lineRule="auto"/>
      </w:pPr>
      <w:r>
        <w:rPr>
          <w:rFonts w:ascii="Courier New" w:hAnsi="Courier New"/>
          <w:sz w:val="16"/>
        </w:rPr>
        <w:t xml:space="preserve">    fig = go.Figure()</w:t>
      </w:r>
    </w:p>
    <w:p>
      <w:pPr>
        <w:spacing w:after="0" w:line="240" w:lineRule="auto"/>
      </w:pPr>
      <w:r>
        <w:rPr>
          <w:rFonts w:ascii="Courier New" w:hAnsi="Courier New"/>
          <w:sz w:val="16"/>
        </w:rPr>
        <w:t xml:space="preserve">    fig.update_layout(</w:t>
      </w:r>
    </w:p>
    <w:p>
      <w:pPr>
        <w:spacing w:after="0" w:line="240" w:lineRule="auto"/>
      </w:pPr>
      <w:r>
        <w:rPr>
          <w:rFonts w:ascii="Courier New" w:hAnsi="Courier New"/>
          <w:sz w:val="16"/>
        </w:rPr>
        <w:t xml:space="preserve">        template="plotly_dark",</w:t>
      </w:r>
    </w:p>
    <w:p>
      <w:pPr>
        <w:spacing w:after="0" w:line="240" w:lineRule="auto"/>
      </w:pPr>
      <w:r>
        <w:rPr>
          <w:rFonts w:ascii="Courier New" w:hAnsi="Courier New"/>
          <w:sz w:val="16"/>
        </w:rPr>
        <w:t xml:space="preserve">        paper_bgcolor="rgba(0,0,0,0)",</w:t>
      </w:r>
    </w:p>
    <w:p>
      <w:pPr>
        <w:spacing w:after="0" w:line="240" w:lineRule="auto"/>
      </w:pPr>
      <w:r>
        <w:rPr>
          <w:rFonts w:ascii="Courier New" w:hAnsi="Courier New"/>
          <w:sz w:val="16"/>
        </w:rPr>
        <w:t xml:space="preserve">        plot_bgcolor="#0f172a",</w:t>
      </w:r>
    </w:p>
    <w:p>
      <w:pPr>
        <w:spacing w:after="0" w:line="240" w:lineRule="auto"/>
      </w:pPr>
      <w:r>
        <w:rPr>
          <w:rFonts w:ascii="Courier New" w:hAnsi="Courier New"/>
          <w:sz w:val="16"/>
        </w:rPr>
        <w:t xml:space="preserve">        margin=dict(l=48, r=24, t=48, b=48),</w:t>
      </w:r>
    </w:p>
    <w:p>
      <w:pPr>
        <w:spacing w:after="0" w:line="240" w:lineRule="auto"/>
      </w:pPr>
      <w:r>
        <w:rPr>
          <w:rFonts w:ascii="Courier New" w:hAnsi="Courier New"/>
          <w:sz w:val="16"/>
        </w:rPr>
        <w:t xml:space="preserve">        height=360,</w:t>
      </w:r>
    </w:p>
    <w:p>
      <w:pPr>
        <w:spacing w:after="0" w:line="240" w:lineRule="auto"/>
      </w:pPr>
      <w:r>
        <w:rPr>
          <w:rFonts w:ascii="Courier New" w:hAnsi="Courier New"/>
          <w:sz w:val="16"/>
        </w:rPr>
        <w:t xml:space="preserve">        annotations=[</w:t>
      </w:r>
    </w:p>
    <w:p>
      <w:pPr>
        <w:spacing w:after="0" w:line="240" w:lineRule="auto"/>
      </w:pPr>
      <w:r>
        <w:rPr>
          <w:rFonts w:ascii="Courier New" w:hAnsi="Courier New"/>
          <w:sz w:val="16"/>
        </w:rPr>
        <w:t xml:space="preserve">            dict(</w:t>
      </w:r>
    </w:p>
    <w:p>
      <w:pPr>
        <w:spacing w:after="0" w:line="240" w:lineRule="auto"/>
      </w:pPr>
      <w:r>
        <w:rPr>
          <w:rFonts w:ascii="Courier New" w:hAnsi="Courier New"/>
          <w:sz w:val="16"/>
        </w:rPr>
        <w:t xml:space="preserve">                text=message,</w:t>
      </w:r>
    </w:p>
    <w:p>
      <w:pPr>
        <w:spacing w:after="0" w:line="240" w:lineRule="auto"/>
      </w:pPr>
      <w:r>
        <w:rPr>
          <w:rFonts w:ascii="Courier New" w:hAnsi="Courier New"/>
          <w:sz w:val="16"/>
        </w:rPr>
        <w:t xml:space="preserve">                xref="paper",</w:t>
      </w:r>
    </w:p>
    <w:p>
      <w:pPr>
        <w:spacing w:after="0" w:line="240" w:lineRule="auto"/>
      </w:pPr>
      <w:r>
        <w:rPr>
          <w:rFonts w:ascii="Courier New" w:hAnsi="Courier New"/>
          <w:sz w:val="16"/>
        </w:rPr>
        <w:t xml:space="preserve">                yref="paper",</w:t>
      </w:r>
    </w:p>
    <w:p>
      <w:pPr>
        <w:spacing w:after="0" w:line="240" w:lineRule="auto"/>
      </w:pPr>
      <w:r>
        <w:rPr>
          <w:rFonts w:ascii="Courier New" w:hAnsi="Courier New"/>
          <w:sz w:val="16"/>
        </w:rPr>
        <w:t xml:space="preserve">                x=0.5,</w:t>
      </w:r>
    </w:p>
    <w:p>
      <w:pPr>
        <w:spacing w:after="0" w:line="240" w:lineRule="auto"/>
      </w:pPr>
      <w:r>
        <w:rPr>
          <w:rFonts w:ascii="Courier New" w:hAnsi="Courier New"/>
          <w:sz w:val="16"/>
        </w:rPr>
        <w:t xml:space="preserve">                y=0.5,</w:t>
      </w:r>
    </w:p>
    <w:p>
      <w:pPr>
        <w:spacing w:after="0" w:line="240" w:lineRule="auto"/>
      </w:pPr>
      <w:r>
        <w:rPr>
          <w:rFonts w:ascii="Courier New" w:hAnsi="Courier New"/>
          <w:sz w:val="16"/>
        </w:rPr>
        <w:t xml:space="preserve">                showarrow=False,</w:t>
      </w:r>
    </w:p>
    <w:p>
      <w:pPr>
        <w:spacing w:after="0" w:line="240" w:lineRule="auto"/>
      </w:pPr>
      <w:r>
        <w:rPr>
          <w:rFonts w:ascii="Courier New" w:hAnsi="Courier New"/>
          <w:sz w:val="16"/>
        </w:rPr>
        <w:t xml:space="preserve">                font=dict(size=14, color="#64748b"),</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return fig</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def fig_timeseries(df: pd.DataFrame) -&gt; go.Figure:</w:t>
      </w:r>
    </w:p>
    <w:p>
      <w:pPr>
        <w:spacing w:after="0" w:line="240" w:lineRule="auto"/>
      </w:pPr>
      <w:r>
        <w:rPr>
          <w:rFonts w:ascii="Courier New" w:hAnsi="Courier New"/>
          <w:sz w:val="16"/>
        </w:rPr>
        <w:t xml:space="preserve">    if df.empty or "_ts" not in df.columns:</w:t>
      </w:r>
    </w:p>
    <w:p>
      <w:pPr>
        <w:spacing w:after="0" w:line="240" w:lineRule="auto"/>
      </w:pPr>
      <w:r>
        <w:rPr>
          <w:rFonts w:ascii="Courier New" w:hAnsi="Courier New"/>
          <w:sz w:val="16"/>
        </w:rPr>
        <w:t xml:space="preserve">        return empty_chart("En attente de données…")</w:t>
      </w:r>
    </w:p>
    <w:p>
      <w:pPr>
        <w:spacing w:after="0" w:line="240" w:lineRule="auto"/>
      </w:pPr>
      <w:r>
        <w:rPr>
          <w:rFonts w:ascii="Courier New" w:hAnsi="Courier New"/>
          <w:sz w:val="16"/>
        </w:rPr>
        <w:t xml:space="preserve">    d = df.sort_values("_ts").copy()</w:t>
      </w:r>
    </w:p>
    <w:p>
      <w:pPr>
        <w:spacing w:after="0" w:line="240" w:lineRule="auto"/>
      </w:pPr>
      <w:r>
        <w:rPr>
          <w:rFonts w:ascii="Courier New" w:hAnsi="Courier New"/>
          <w:sz w:val="16"/>
        </w:rPr>
        <w:t xml:space="preserve">    d["minute"] = d["_ts"].dt.floor("min")</w:t>
      </w:r>
    </w:p>
    <w:p>
      <w:pPr>
        <w:spacing w:after="0" w:line="240" w:lineRule="auto"/>
      </w:pPr>
      <w:r>
        <w:rPr>
          <w:rFonts w:ascii="Courier New" w:hAnsi="Courier New"/>
          <w:sz w:val="16"/>
        </w:rPr>
        <w:t xml:space="preserve">    g = d.groupby("minute", as_index=False).agg(</w:t>
      </w:r>
    </w:p>
    <w:p>
      <w:pPr>
        <w:spacing w:after="0" w:line="240" w:lineRule="auto"/>
      </w:pPr>
      <w:r>
        <w:rPr>
          <w:rFonts w:ascii="Courier New" w:hAnsi="Courier New"/>
          <w:sz w:val="16"/>
        </w:rPr>
        <w:t xml:space="preserve">        n=("_ts", "count"),</w:t>
      </w:r>
    </w:p>
    <w:p>
      <w:pPr>
        <w:spacing w:after="0" w:line="240" w:lineRule="auto"/>
      </w:pPr>
      <w:r>
        <w:rPr>
          <w:rFonts w:ascii="Courier New" w:hAnsi="Courier New"/>
          <w:sz w:val="16"/>
        </w:rPr>
        <w:t xml:space="preserve">        frauds=("fraud_predicted", "sum"),</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g["rate_pct"] = (g["frauds"] / g["n"].clip(lower=1) * 100.0).round(2)</w:t>
      </w:r>
    </w:p>
    <w:p>
      <w:pPr>
        <w:spacing w:after="0" w:line="240" w:lineRule="auto"/>
      </w:pPr>
      <w:r>
        <w:rPr>
          <w:rFonts w:ascii="Courier New" w:hAnsi="Courier New"/>
          <w:sz w:val="16"/>
        </w:rPr>
        <w:t xml:space="preserve">    fig = make_subplots(specs=[[{"secondary_y": True}]])</w:t>
      </w:r>
    </w:p>
    <w:p>
      <w:pPr>
        <w:spacing w:after="0" w:line="240" w:lineRule="auto"/>
      </w:pPr>
      <w:r>
        <w:rPr>
          <w:rFonts w:ascii="Courier New" w:hAnsi="Courier New"/>
          <w:sz w:val="16"/>
        </w:rPr>
        <w:t xml:space="preserve">    fig.add_trace(</w:t>
      </w:r>
    </w:p>
    <w:p>
      <w:pPr>
        <w:spacing w:after="0" w:line="240" w:lineRule="auto"/>
      </w:pPr>
      <w:r>
        <w:rPr>
          <w:rFonts w:ascii="Courier New" w:hAnsi="Courier New"/>
          <w:sz w:val="16"/>
        </w:rPr>
        <w:t xml:space="preserve">        go.Bar(x=g["minute"], y=g["n"], name="Volume / min", marker_color="#334155"),</w:t>
      </w:r>
    </w:p>
    <w:p>
      <w:pPr>
        <w:spacing w:after="0" w:line="240" w:lineRule="auto"/>
      </w:pPr>
      <w:r>
        <w:rPr>
          <w:rFonts w:ascii="Courier New" w:hAnsi="Courier New"/>
          <w:sz w:val="16"/>
        </w:rPr>
        <w:t xml:space="preserve">        secondary_y=False,</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fig.add_trace(</w:t>
      </w:r>
    </w:p>
    <w:p>
      <w:pPr>
        <w:spacing w:after="0" w:line="240" w:lineRule="auto"/>
      </w:pPr>
      <w:r>
        <w:rPr>
          <w:rFonts w:ascii="Courier New" w:hAnsi="Courier New"/>
          <w:sz w:val="16"/>
        </w:rPr>
        <w:t xml:space="preserve">        go.Scatter(</w:t>
      </w:r>
    </w:p>
    <w:p>
      <w:pPr>
        <w:spacing w:after="0" w:line="240" w:lineRule="auto"/>
      </w:pPr>
      <w:r>
        <w:rPr>
          <w:rFonts w:ascii="Courier New" w:hAnsi="Courier New"/>
          <w:sz w:val="16"/>
        </w:rPr>
        <w:t xml:space="preserve">            x=g["minute"],</w:t>
      </w:r>
    </w:p>
    <w:p>
      <w:pPr>
        <w:spacing w:after="0" w:line="240" w:lineRule="auto"/>
      </w:pPr>
      <w:r>
        <w:rPr>
          <w:rFonts w:ascii="Courier New" w:hAnsi="Courier New"/>
          <w:sz w:val="16"/>
        </w:rPr>
        <w:t xml:space="preserve">            y=g["rate_pct"],</w:t>
      </w:r>
    </w:p>
    <w:p>
      <w:pPr>
        <w:spacing w:after="0" w:line="240" w:lineRule="auto"/>
      </w:pPr>
      <w:r>
        <w:rPr>
          <w:rFonts w:ascii="Courier New" w:hAnsi="Courier New"/>
          <w:sz w:val="16"/>
        </w:rPr>
        <w:t xml:space="preserve">            name="% alertes / min",</w:t>
      </w:r>
    </w:p>
    <w:p>
      <w:pPr>
        <w:spacing w:after="0" w:line="240" w:lineRule="auto"/>
      </w:pPr>
      <w:r>
        <w:rPr>
          <w:rFonts w:ascii="Courier New" w:hAnsi="Courier New"/>
          <w:sz w:val="16"/>
        </w:rPr>
        <w:t xml:space="preserve">            mode="lines+markers",</w:t>
      </w:r>
    </w:p>
    <w:p>
      <w:pPr>
        <w:spacing w:after="0" w:line="240" w:lineRule="auto"/>
      </w:pPr>
      <w:r>
        <w:rPr>
          <w:rFonts w:ascii="Courier New" w:hAnsi="Courier New"/>
          <w:sz w:val="16"/>
        </w:rPr>
        <w:t xml:space="preserve">            line=dict(color="#f97316", width=2),</w:t>
      </w:r>
    </w:p>
    <w:p>
      <w:pPr>
        <w:spacing w:after="0" w:line="240" w:lineRule="auto"/>
      </w:pPr>
      <w:r>
        <w:rPr>
          <w:rFonts w:ascii="Courier New" w:hAnsi="Courier New"/>
          <w:sz w:val="16"/>
        </w:rPr>
        <w:t xml:space="preserve">            marker=dict(size=6),</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secondary_y=True,</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fig.update_yaxes(title_text="Transactions", secondary_y=False, gridcolor="#1e293b")</w:t>
      </w:r>
    </w:p>
    <w:p>
      <w:pPr>
        <w:spacing w:after="0" w:line="240" w:lineRule="auto"/>
      </w:pPr>
      <w:r>
        <w:rPr>
          <w:rFonts w:ascii="Courier New" w:hAnsi="Courier New"/>
          <w:sz w:val="16"/>
        </w:rPr>
        <w:t xml:space="preserve">    fig.update_yaxes(title_text="% détecté", secondary_y=True, range=[0, 105], gridcolor="#1e293b")</w:t>
      </w:r>
    </w:p>
    <w:p>
      <w:pPr>
        <w:spacing w:after="0" w:line="240" w:lineRule="auto"/>
      </w:pPr>
      <w:r>
        <w:rPr>
          <w:rFonts w:ascii="Courier New" w:hAnsi="Courier New"/>
          <w:sz w:val="16"/>
        </w:rPr>
        <w:t xml:space="preserve">    fig.update_xaxes(gridcolor="#1e293b")</w:t>
      </w:r>
    </w:p>
    <w:p>
      <w:pPr>
        <w:spacing w:after="0" w:line="240" w:lineRule="auto"/>
      </w:pPr>
      <w:r>
        <w:rPr>
          <w:rFonts w:ascii="Courier New" w:hAnsi="Courier New"/>
          <w:sz w:val="16"/>
        </w:rPr>
        <w:t xml:space="preserve">    fig.update_layout(</w:t>
      </w:r>
    </w:p>
    <w:p>
      <w:pPr>
        <w:spacing w:after="0" w:line="240" w:lineRule="auto"/>
      </w:pPr>
      <w:r>
        <w:rPr>
          <w:rFonts w:ascii="Courier New" w:hAnsi="Courier New"/>
          <w:sz w:val="16"/>
        </w:rPr>
        <w:t xml:space="preserve">        template="plotly_dark",</w:t>
      </w:r>
    </w:p>
    <w:p>
      <w:pPr>
        <w:spacing w:after="0" w:line="240" w:lineRule="auto"/>
      </w:pPr>
      <w:r>
        <w:rPr>
          <w:rFonts w:ascii="Courier New" w:hAnsi="Courier New"/>
          <w:sz w:val="16"/>
        </w:rPr>
        <w:t xml:space="preserve">        paper_bgcolor="rgba(0,0,0,0)",</w:t>
      </w:r>
    </w:p>
    <w:p>
      <w:pPr>
        <w:spacing w:after="0" w:line="240" w:lineRule="auto"/>
      </w:pPr>
      <w:r>
        <w:rPr>
          <w:rFonts w:ascii="Courier New" w:hAnsi="Courier New"/>
          <w:sz w:val="16"/>
        </w:rPr>
        <w:t xml:space="preserve">        plot_bgcolor="#0f172a",</w:t>
      </w:r>
    </w:p>
    <w:p>
      <w:pPr>
        <w:spacing w:after="0" w:line="240" w:lineRule="auto"/>
      </w:pPr>
      <w:r>
        <w:rPr>
          <w:rFonts w:ascii="Courier New" w:hAnsi="Courier New"/>
          <w:sz w:val="16"/>
        </w:rPr>
        <w:t xml:space="preserve">        legend=dict(orientation="h", yanchor="bottom", y=1.02, xanchor="right", x=1),</w:t>
      </w:r>
    </w:p>
    <w:p>
      <w:pPr>
        <w:spacing w:after="0" w:line="240" w:lineRule="auto"/>
      </w:pPr>
      <w:r>
        <w:rPr>
          <w:rFonts w:ascii="Courier New" w:hAnsi="Courier New"/>
          <w:sz w:val="16"/>
        </w:rPr>
        <w:t xml:space="preserve">        margin=dict(l=48, r=48, t=32, b=48),</w:t>
      </w:r>
    </w:p>
    <w:p>
      <w:pPr>
        <w:spacing w:after="0" w:line="240" w:lineRule="auto"/>
      </w:pPr>
      <w:r>
        <w:rPr>
          <w:rFonts w:ascii="Courier New" w:hAnsi="Courier New"/>
          <w:sz w:val="16"/>
        </w:rPr>
        <w:t xml:space="preserve">        height=420,</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return fig</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def fig_score_dist(df: pd.DataFrame) -&gt; go.Figure:</w:t>
      </w:r>
    </w:p>
    <w:p>
      <w:pPr>
        <w:spacing w:after="0" w:line="240" w:lineRule="auto"/>
      </w:pPr>
      <w:r>
        <w:rPr>
          <w:rFonts w:ascii="Courier New" w:hAnsi="Courier New"/>
          <w:sz w:val="16"/>
        </w:rPr>
        <w:t xml:space="preserve">    if df.empty or "fraud_score" not in df.columns:</w:t>
      </w:r>
    </w:p>
    <w:p>
      <w:pPr>
        <w:spacing w:after="0" w:line="240" w:lineRule="auto"/>
      </w:pPr>
      <w:r>
        <w:rPr>
          <w:rFonts w:ascii="Courier New" w:hAnsi="Courier New"/>
          <w:sz w:val="16"/>
        </w:rPr>
        <w:t xml:space="preserve">        return empty_chart("Pas encore de scores.")</w:t>
      </w:r>
    </w:p>
    <w:p>
      <w:pPr>
        <w:spacing w:after="0" w:line="240" w:lineRule="auto"/>
      </w:pPr>
      <w:r>
        <w:rPr>
          <w:rFonts w:ascii="Courier New" w:hAnsi="Courier New"/>
          <w:sz w:val="16"/>
        </w:rPr>
        <w:t xml:space="preserve">    s = df["fraud_score"].dropna()</w:t>
      </w:r>
    </w:p>
    <w:p>
      <w:pPr>
        <w:spacing w:after="0" w:line="240" w:lineRule="auto"/>
      </w:pPr>
      <w:r>
        <w:rPr>
          <w:rFonts w:ascii="Courier New" w:hAnsi="Courier New"/>
          <w:sz w:val="16"/>
        </w:rPr>
        <w:t xml:space="preserve">    if s.empty:</w:t>
      </w:r>
    </w:p>
    <w:p>
      <w:pPr>
        <w:spacing w:after="0" w:line="240" w:lineRule="auto"/>
      </w:pPr>
      <w:r>
        <w:rPr>
          <w:rFonts w:ascii="Courier New" w:hAnsi="Courier New"/>
          <w:sz w:val="16"/>
        </w:rPr>
        <w:t xml:space="preserve">        return empty_chart("Pas encore de scores.")</w:t>
      </w:r>
    </w:p>
    <w:p>
      <w:pPr>
        <w:spacing w:after="0" w:line="240" w:lineRule="auto"/>
      </w:pPr>
      <w:r>
        <w:rPr>
          <w:rFonts w:ascii="Courier New" w:hAnsi="Courier New"/>
          <w:sz w:val="16"/>
        </w:rPr>
        <w:t xml:space="preserve">    sub = df.dropna(subset=["fraud_score"])</w:t>
      </w:r>
    </w:p>
    <w:p>
      <w:pPr>
        <w:spacing w:after="0" w:line="240" w:lineRule="auto"/>
      </w:pPr>
      <w:r>
        <w:rPr>
          <w:rFonts w:ascii="Courier New" w:hAnsi="Courier New"/>
          <w:sz w:val="16"/>
        </w:rPr>
        <w:t xml:space="preserve">    if "fraud_predicted" in sub.columns:</w:t>
      </w:r>
    </w:p>
    <w:p>
      <w:pPr>
        <w:spacing w:after="0" w:line="240" w:lineRule="auto"/>
      </w:pPr>
      <w:r>
        <w:rPr>
          <w:rFonts w:ascii="Courier New" w:hAnsi="Courier New"/>
          <w:sz w:val="16"/>
        </w:rPr>
        <w:t xml:space="preserve">        fig = px.histogram(</w:t>
      </w:r>
    </w:p>
    <w:p>
      <w:pPr>
        <w:spacing w:after="0" w:line="240" w:lineRule="auto"/>
      </w:pPr>
      <w:r>
        <w:rPr>
          <w:rFonts w:ascii="Courier New" w:hAnsi="Courier New"/>
          <w:sz w:val="16"/>
        </w:rPr>
        <w:t xml:space="preserve">            sub,</w:t>
      </w:r>
    </w:p>
    <w:p>
      <w:pPr>
        <w:spacing w:after="0" w:line="240" w:lineRule="auto"/>
      </w:pPr>
      <w:r>
        <w:rPr>
          <w:rFonts w:ascii="Courier New" w:hAnsi="Courier New"/>
          <w:sz w:val="16"/>
        </w:rPr>
        <w:t xml:space="preserve">            x="fraud_score",</w:t>
      </w:r>
    </w:p>
    <w:p>
      <w:pPr>
        <w:spacing w:after="0" w:line="240" w:lineRule="auto"/>
      </w:pPr>
      <w:r>
        <w:rPr>
          <w:rFonts w:ascii="Courier New" w:hAnsi="Courier New"/>
          <w:sz w:val="16"/>
        </w:rPr>
        <w:t xml:space="preserve">            color="fraud_predicted",</w:t>
      </w:r>
    </w:p>
    <w:p>
      <w:pPr>
        <w:spacing w:after="0" w:line="240" w:lineRule="auto"/>
      </w:pPr>
      <w:r>
        <w:rPr>
          <w:rFonts w:ascii="Courier New" w:hAnsi="Courier New"/>
          <w:sz w:val="16"/>
        </w:rPr>
        <w:t xml:space="preserve">            nbins=40,</w:t>
      </w:r>
    </w:p>
    <w:p>
      <w:pPr>
        <w:spacing w:after="0" w:line="240" w:lineRule="auto"/>
      </w:pPr>
      <w:r>
        <w:rPr>
          <w:rFonts w:ascii="Courier New" w:hAnsi="Courier New"/>
          <w:sz w:val="16"/>
        </w:rPr>
        <w:t xml:space="preserve">            color_discrete_map={0: "#38bdf8", 1: "#fb7185"},</w:t>
      </w:r>
    </w:p>
    <w:p>
      <w:pPr>
        <w:spacing w:after="0" w:line="240" w:lineRule="auto"/>
      </w:pPr>
      <w:r>
        <w:rPr>
          <w:rFonts w:ascii="Courier New" w:hAnsi="Courier New"/>
          <w:sz w:val="16"/>
        </w:rPr>
        <w:t xml:space="preserve">            labels={"fraud_score": "Score (probabilité classe fraude)", "count": "Effectif"},</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else:</w:t>
      </w:r>
    </w:p>
    <w:p>
      <w:pPr>
        <w:spacing w:after="0" w:line="240" w:lineRule="auto"/>
      </w:pPr>
      <w:r>
        <w:rPr>
          <w:rFonts w:ascii="Courier New" w:hAnsi="Courier New"/>
          <w:sz w:val="16"/>
        </w:rPr>
        <w:t xml:space="preserve">        fig = px.histogram(</w:t>
      </w:r>
    </w:p>
    <w:p>
      <w:pPr>
        <w:spacing w:after="0" w:line="240" w:lineRule="auto"/>
      </w:pPr>
      <w:r>
        <w:rPr>
          <w:rFonts w:ascii="Courier New" w:hAnsi="Courier New"/>
          <w:sz w:val="16"/>
        </w:rPr>
        <w:t xml:space="preserve">            sub,</w:t>
      </w:r>
    </w:p>
    <w:p>
      <w:pPr>
        <w:spacing w:after="0" w:line="240" w:lineRule="auto"/>
      </w:pPr>
      <w:r>
        <w:rPr>
          <w:rFonts w:ascii="Courier New" w:hAnsi="Courier New"/>
          <w:sz w:val="16"/>
        </w:rPr>
        <w:t xml:space="preserve">            x="fraud_score",</w:t>
      </w:r>
    </w:p>
    <w:p>
      <w:pPr>
        <w:spacing w:after="0" w:line="240" w:lineRule="auto"/>
      </w:pPr>
      <w:r>
        <w:rPr>
          <w:rFonts w:ascii="Courier New" w:hAnsi="Courier New"/>
          <w:sz w:val="16"/>
        </w:rPr>
        <w:t xml:space="preserve">            nbins=40,</w:t>
      </w:r>
    </w:p>
    <w:p>
      <w:pPr>
        <w:spacing w:after="0" w:line="240" w:lineRule="auto"/>
      </w:pPr>
      <w:r>
        <w:rPr>
          <w:rFonts w:ascii="Courier New" w:hAnsi="Courier New"/>
          <w:sz w:val="16"/>
        </w:rPr>
        <w:t xml:space="preserve">            labels={"fraud_score": "Score (probabilité classe fraude)", "count": "Effectif"},</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fig.update_layout(</w:t>
      </w:r>
    </w:p>
    <w:p>
      <w:pPr>
        <w:spacing w:after="0" w:line="240" w:lineRule="auto"/>
      </w:pPr>
      <w:r>
        <w:rPr>
          <w:rFonts w:ascii="Courier New" w:hAnsi="Courier New"/>
          <w:sz w:val="16"/>
        </w:rPr>
        <w:t xml:space="preserve">        template="plotly_dark",</w:t>
      </w:r>
    </w:p>
    <w:p>
      <w:pPr>
        <w:spacing w:after="0" w:line="240" w:lineRule="auto"/>
      </w:pPr>
      <w:r>
        <w:rPr>
          <w:rFonts w:ascii="Courier New" w:hAnsi="Courier New"/>
          <w:sz w:val="16"/>
        </w:rPr>
        <w:t xml:space="preserve">        paper_bgcolor="rgba(0,0,0,0)",</w:t>
      </w:r>
    </w:p>
    <w:p>
      <w:pPr>
        <w:spacing w:after="0" w:line="240" w:lineRule="auto"/>
      </w:pPr>
      <w:r>
        <w:rPr>
          <w:rFonts w:ascii="Courier New" w:hAnsi="Courier New"/>
          <w:sz w:val="16"/>
        </w:rPr>
        <w:t xml:space="preserve">        plot_bgcolor="#0f172a",</w:t>
      </w:r>
    </w:p>
    <w:p>
      <w:pPr>
        <w:spacing w:after="0" w:line="240" w:lineRule="auto"/>
      </w:pPr>
      <w:r>
        <w:rPr>
          <w:rFonts w:ascii="Courier New" w:hAnsi="Courier New"/>
          <w:sz w:val="16"/>
        </w:rPr>
        <w:t xml:space="preserve">        bargap=0.08,</w:t>
      </w:r>
    </w:p>
    <w:p>
      <w:pPr>
        <w:spacing w:after="0" w:line="240" w:lineRule="auto"/>
      </w:pPr>
      <w:r>
        <w:rPr>
          <w:rFonts w:ascii="Courier New" w:hAnsi="Courier New"/>
          <w:sz w:val="16"/>
        </w:rPr>
        <w:t xml:space="preserve">        margin=dict(l=48, r=24, t=48, b=48),</w:t>
      </w:r>
    </w:p>
    <w:p>
      <w:pPr>
        <w:spacing w:after="0" w:line="240" w:lineRule="auto"/>
      </w:pPr>
      <w:r>
        <w:rPr>
          <w:rFonts w:ascii="Courier New" w:hAnsi="Courier New"/>
          <w:sz w:val="16"/>
        </w:rPr>
        <w:t xml:space="preserve">        height=380,</w:t>
      </w:r>
    </w:p>
    <w:p>
      <w:pPr>
        <w:spacing w:after="0" w:line="240" w:lineRule="auto"/>
      </w:pPr>
      <w:r>
        <w:rPr>
          <w:rFonts w:ascii="Courier New" w:hAnsi="Courier New"/>
          <w:sz w:val="16"/>
        </w:rPr>
        <w:t xml:space="preserve">        legend_title_text="Prédit fraude",</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return fig</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def fig_by_type(df: pd.DataFrame) -&gt; go.Figure:</w:t>
      </w:r>
    </w:p>
    <w:p>
      <w:pPr>
        <w:spacing w:after="0" w:line="240" w:lineRule="auto"/>
      </w:pPr>
      <w:r>
        <w:rPr>
          <w:rFonts w:ascii="Courier New" w:hAnsi="Courier New"/>
          <w:sz w:val="16"/>
        </w:rPr>
        <w:t xml:space="preserve">    if df.empty or "transaction_type" not in df.columns:</w:t>
      </w:r>
    </w:p>
    <w:p>
      <w:pPr>
        <w:spacing w:after="0" w:line="240" w:lineRule="auto"/>
      </w:pPr>
      <w:r>
        <w:rPr>
          <w:rFonts w:ascii="Courier New" w:hAnsi="Courier New"/>
          <w:sz w:val="16"/>
        </w:rPr>
        <w:t xml:space="preserve">        return empty_chart("Type de transaction manquant.")</w:t>
      </w:r>
    </w:p>
    <w:p>
      <w:pPr>
        <w:spacing w:after="0" w:line="240" w:lineRule="auto"/>
      </w:pPr>
      <w:r>
        <w:rPr>
          <w:rFonts w:ascii="Courier New" w:hAnsi="Courier New"/>
          <w:sz w:val="16"/>
        </w:rPr>
        <w:t xml:space="preserve">    g = (</w:t>
      </w:r>
    </w:p>
    <w:p>
      <w:pPr>
        <w:spacing w:after="0" w:line="240" w:lineRule="auto"/>
      </w:pPr>
      <w:r>
        <w:rPr>
          <w:rFonts w:ascii="Courier New" w:hAnsi="Courier New"/>
          <w:sz w:val="16"/>
        </w:rPr>
        <w:t xml:space="preserve">        df.groupby("transaction_type", as_index=False)</w:t>
      </w:r>
    </w:p>
    <w:p>
      <w:pPr>
        <w:spacing w:after="0" w:line="240" w:lineRule="auto"/>
      </w:pPr>
      <w:r>
        <w:rPr>
          <w:rFonts w:ascii="Courier New" w:hAnsi="Courier New"/>
          <w:sz w:val="16"/>
        </w:rPr>
        <w:t xml:space="preserve">        .agg(volume=("_ts", "count"), frauds=("fraud_predicted", "sum"))</w:t>
      </w:r>
    </w:p>
    <w:p>
      <w:pPr>
        <w:spacing w:after="0" w:line="240" w:lineRule="auto"/>
      </w:pPr>
      <w:r>
        <w:rPr>
          <w:rFonts w:ascii="Courier New" w:hAnsi="Courier New"/>
          <w:sz w:val="16"/>
        </w:rPr>
        <w:t xml:space="preserve">        .sort_values("volume", ascending=False)</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g["ok"] = g["volume"] - g["frauds"]</w:t>
      </w:r>
    </w:p>
    <w:p>
      <w:pPr>
        <w:spacing w:after="0" w:line="240" w:lineRule="auto"/>
      </w:pPr>
      <w:r>
        <w:rPr>
          <w:rFonts w:ascii="Courier New" w:hAnsi="Courier New"/>
          <w:sz w:val="16"/>
        </w:rPr>
        <w:t xml:space="preserve">    fig = go.Figure(</w:t>
      </w:r>
    </w:p>
    <w:p>
      <w:pPr>
        <w:spacing w:after="0" w:line="240" w:lineRule="auto"/>
      </w:pPr>
      <w:r>
        <w:rPr>
          <w:rFonts w:ascii="Courier New" w:hAnsi="Courier New"/>
          <w:sz w:val="16"/>
        </w:rPr>
        <w:t xml:space="preserve">        data=[</w:t>
      </w:r>
    </w:p>
    <w:p>
      <w:pPr>
        <w:spacing w:after="0" w:line="240" w:lineRule="auto"/>
      </w:pPr>
      <w:r>
        <w:rPr>
          <w:rFonts w:ascii="Courier New" w:hAnsi="Courier New"/>
          <w:sz w:val="16"/>
        </w:rPr>
        <w:t xml:space="preserve">            go.Bar(name="Légitime", x=g["transaction_type"], y=g["ok"], marker_color="#22c55e"),</w:t>
      </w:r>
    </w:p>
    <w:p>
      <w:pPr>
        <w:spacing w:after="0" w:line="240" w:lineRule="auto"/>
      </w:pPr>
      <w:r>
        <w:rPr>
          <w:rFonts w:ascii="Courier New" w:hAnsi="Courier New"/>
          <w:sz w:val="16"/>
        </w:rPr>
        <w:t xml:space="preserve">            go.Bar(name="Alerte", x=g["transaction_type"], y=g["frauds"], marker_color="#ef4444"),</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fig.update_layout(</w:t>
      </w:r>
    </w:p>
    <w:p>
      <w:pPr>
        <w:spacing w:after="0" w:line="240" w:lineRule="auto"/>
      </w:pPr>
      <w:r>
        <w:rPr>
          <w:rFonts w:ascii="Courier New" w:hAnsi="Courier New"/>
          <w:sz w:val="16"/>
        </w:rPr>
        <w:t xml:space="preserve">        template="plotly_dark",</w:t>
      </w:r>
    </w:p>
    <w:p>
      <w:pPr>
        <w:spacing w:after="0" w:line="240" w:lineRule="auto"/>
      </w:pPr>
      <w:r>
        <w:rPr>
          <w:rFonts w:ascii="Courier New" w:hAnsi="Courier New"/>
          <w:sz w:val="16"/>
        </w:rPr>
        <w:t xml:space="preserve">        barmode="stack",</w:t>
      </w:r>
    </w:p>
    <w:p>
      <w:pPr>
        <w:spacing w:after="0" w:line="240" w:lineRule="auto"/>
      </w:pPr>
      <w:r>
        <w:rPr>
          <w:rFonts w:ascii="Courier New" w:hAnsi="Courier New"/>
          <w:sz w:val="16"/>
        </w:rPr>
        <w:t xml:space="preserve">        paper_bgcolor="rgba(0,0,0,0)",</w:t>
      </w:r>
    </w:p>
    <w:p>
      <w:pPr>
        <w:spacing w:after="0" w:line="240" w:lineRule="auto"/>
      </w:pPr>
      <w:r>
        <w:rPr>
          <w:rFonts w:ascii="Courier New" w:hAnsi="Courier New"/>
          <w:sz w:val="16"/>
        </w:rPr>
        <w:t xml:space="preserve">        plot_bgcolor="#0f172a",</w:t>
      </w:r>
    </w:p>
    <w:p>
      <w:pPr>
        <w:spacing w:after="0" w:line="240" w:lineRule="auto"/>
      </w:pPr>
      <w:r>
        <w:rPr>
          <w:rFonts w:ascii="Courier New" w:hAnsi="Courier New"/>
          <w:sz w:val="16"/>
        </w:rPr>
        <w:t xml:space="preserve">        margin=dict(l=48, r=24, t=48, b=48),</w:t>
      </w:r>
    </w:p>
    <w:p>
      <w:pPr>
        <w:spacing w:after="0" w:line="240" w:lineRule="auto"/>
      </w:pPr>
      <w:r>
        <w:rPr>
          <w:rFonts w:ascii="Courier New" w:hAnsi="Courier New"/>
          <w:sz w:val="16"/>
        </w:rPr>
        <w:t xml:space="preserve">        height=360,</w:t>
      </w:r>
    </w:p>
    <w:p>
      <w:pPr>
        <w:spacing w:after="0" w:line="240" w:lineRule="auto"/>
      </w:pPr>
      <w:r>
        <w:rPr>
          <w:rFonts w:ascii="Courier New" w:hAnsi="Courier New"/>
          <w:sz w:val="16"/>
        </w:rPr>
        <w:t xml:space="preserve">        legend=dict(orientation="h", yanchor="bottom", y=1.02, xanchor="right", x=1),</w:t>
      </w:r>
    </w:p>
    <w:p>
      <w:pPr>
        <w:spacing w:after="0" w:line="240" w:lineRule="auto"/>
      </w:pPr>
      <w:r>
        <w:rPr>
          <w:rFonts w:ascii="Courier New" w:hAnsi="Courier New"/>
          <w:sz w:val="16"/>
        </w:rPr>
        <w:t xml:space="preserve">        yaxis=dict(gridcolor="#1e293b"),</w:t>
      </w:r>
    </w:p>
    <w:p>
      <w:pPr>
        <w:spacing w:after="0" w:line="240" w:lineRule="auto"/>
      </w:pPr>
      <w:r>
        <w:rPr>
          <w:rFonts w:ascii="Courier New" w:hAnsi="Courier New"/>
          <w:sz w:val="16"/>
        </w:rPr>
        <w:t xml:space="preserve">        xaxis=dict(gridcolor="#1e293b"),</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return fig</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def live_poll(</w:t>
      </w:r>
    </w:p>
    <w:p>
      <w:pPr>
        <w:spacing w:after="0" w:line="240" w:lineRule="auto"/>
      </w:pPr>
      <w:r>
        <w:rPr>
          <w:rFonts w:ascii="Courier New" w:hAnsi="Courier New"/>
          <w:sz w:val="16"/>
        </w:rPr>
        <w:t xml:space="preserve">    demo: bool,</w:t>
      </w:r>
    </w:p>
    <w:p>
      <w:pPr>
        <w:spacing w:after="0" w:line="240" w:lineRule="auto"/>
      </w:pPr>
      <w:r>
        <w:rPr>
          <w:rFonts w:ascii="Courier New" w:hAnsi="Courier New"/>
          <w:sz w:val="16"/>
        </w:rPr>
        <w:t xml:space="preserve">    bootstrap: str,</w:t>
      </w:r>
    </w:p>
    <w:p>
      <w:pPr>
        <w:spacing w:after="0" w:line="240" w:lineRule="auto"/>
      </w:pPr>
      <w:r>
        <w:rPr>
          <w:rFonts w:ascii="Courier New" w:hAnsi="Courier New"/>
          <w:sz w:val="16"/>
        </w:rPr>
        <w:t xml:space="preserve">    topic: str,</w:t>
      </w:r>
    </w:p>
    <w:p>
      <w:pPr>
        <w:spacing w:after="0" w:line="240" w:lineRule="auto"/>
      </w:pPr>
      <w:r>
        <w:rPr>
          <w:rFonts w:ascii="Courier New" w:hAnsi="Courier New"/>
          <w:sz w:val="16"/>
        </w:rPr>
        <w:t xml:space="preserve">    group_id: str,</w:t>
      </w:r>
    </w:p>
    <w:p>
      <w:pPr>
        <w:spacing w:after="0" w:line="240" w:lineRule="auto"/>
      </w:pPr>
      <w:r>
        <w:rPr>
          <w:rFonts w:ascii="Courier New" w:hAnsi="Courier New"/>
          <w:sz w:val="16"/>
        </w:rPr>
        <w:t xml:space="preserve">    rng_batch: int,</w:t>
      </w:r>
    </w:p>
    <w:p>
      <w:pPr>
        <w:spacing w:after="0" w:line="240" w:lineRule="auto"/>
      </w:pPr>
      <w:r>
        <w:rPr>
          <w:rFonts w:ascii="Courier New" w:hAnsi="Courier New"/>
          <w:sz w:val="16"/>
        </w:rPr>
        <w:t>) -&gt; None:</w:t>
      </w:r>
    </w:p>
    <w:p>
      <w:pPr>
        <w:spacing w:after="0" w:line="240" w:lineRule="auto"/>
      </w:pPr>
      <w:r>
        <w:rPr>
          <w:rFonts w:ascii="Courier New" w:hAnsi="Courier New"/>
          <w:sz w:val="16"/>
        </w:rPr>
        <w:t xml:space="preserve">    buf: deque = st.session_state["rows"]</w:t>
      </w:r>
    </w:p>
    <w:p>
      <w:pPr>
        <w:spacing w:after="0" w:line="240" w:lineRule="auto"/>
      </w:pPr>
      <w:r>
        <w:rPr>
          <w:rFonts w:ascii="Courier New" w:hAnsi="Courier New"/>
          <w:sz w:val="16"/>
        </w:rPr>
        <w:t xml:space="preserve">    if demo:</w:t>
      </w:r>
    </w:p>
    <w:p>
      <w:pPr>
        <w:spacing w:after="0" w:line="240" w:lineRule="auto"/>
      </w:pPr>
      <w:r>
        <w:rPr>
          <w:rFonts w:ascii="Courier New" w:hAnsi="Courier New"/>
          <w:sz w:val="16"/>
        </w:rPr>
        <w:t xml:space="preserve">        for row in demo_batch(rng_batch):</w:t>
      </w:r>
    </w:p>
    <w:p>
      <w:pPr>
        <w:spacing w:after="0" w:line="240" w:lineRule="auto"/>
      </w:pPr>
      <w:r>
        <w:rPr>
          <w:rFonts w:ascii="Courier New" w:hAnsi="Courier New"/>
          <w:sz w:val="16"/>
        </w:rPr>
        <w:t xml:space="preserve">            buf.append(row)</w:t>
      </w:r>
    </w:p>
    <w:p>
      <w:pPr>
        <w:spacing w:after="0" w:line="240" w:lineRule="auto"/>
      </w:pPr>
      <w:r>
        <w:rPr>
          <w:rFonts w:ascii="Courier New" w:hAnsi="Courier New"/>
          <w:sz w:val="16"/>
        </w:rPr>
        <w:t xml:space="preserve">        st.session_state["kafka_error"] = None</w:t>
      </w:r>
    </w:p>
    <w:p>
      <w:pPr>
        <w:spacing w:after="0" w:line="240" w:lineRule="auto"/>
      </w:pPr>
      <w:r>
        <w:rPr>
          <w:rFonts w:ascii="Courier New" w:hAnsi="Courier New"/>
          <w:sz w:val="16"/>
        </w:rPr>
        <w:t xml:space="preserve">        return</w:t>
      </w:r>
    </w:p>
    <w:p>
      <w:pPr>
        <w:spacing w:after="0" w:line="240" w:lineRule="auto"/>
      </w:pPr>
      <w:r>
        <w:rPr>
          <w:rFonts w:ascii="Courier New" w:hAnsi="Courier New"/>
          <w:sz w:val="16"/>
        </w:rPr>
        <w:t xml:space="preserve">    try:</w:t>
      </w:r>
    </w:p>
    <w:p>
      <w:pPr>
        <w:spacing w:after="0" w:line="240" w:lineRule="auto"/>
      </w:pPr>
      <w:r>
        <w:rPr>
          <w:rFonts w:ascii="Courier New" w:hAnsi="Courier New"/>
          <w:sz w:val="16"/>
        </w:rPr>
        <w:t xml:space="preserve">        cons = kafka_consumer_resource(bootstrap, topic, group_id)</w:t>
      </w:r>
    </w:p>
    <w:p>
      <w:pPr>
        <w:spacing w:after="0" w:line="240" w:lineRule="auto"/>
      </w:pPr>
      <w:r>
        <w:rPr>
          <w:rFonts w:ascii="Courier New" w:hAnsi="Courier New"/>
          <w:sz w:val="16"/>
        </w:rPr>
        <w:t xml:space="preserve">        for row in poll_records(cons, max_messages=256):</w:t>
      </w:r>
    </w:p>
    <w:p>
      <w:pPr>
        <w:spacing w:after="0" w:line="240" w:lineRule="auto"/>
      </w:pPr>
      <w:r>
        <w:rPr>
          <w:rFonts w:ascii="Courier New" w:hAnsi="Courier New"/>
          <w:sz w:val="16"/>
        </w:rPr>
        <w:t xml:space="preserve">            buf.append(row)</w:t>
      </w:r>
    </w:p>
    <w:p>
      <w:pPr>
        <w:spacing w:after="0" w:line="240" w:lineRule="auto"/>
      </w:pPr>
      <w:r>
        <w:rPr>
          <w:rFonts w:ascii="Courier New" w:hAnsi="Courier New"/>
          <w:sz w:val="16"/>
        </w:rPr>
        <w:t xml:space="preserve">        st.session_state["kafka_error"] = None</w:t>
      </w:r>
    </w:p>
    <w:p>
      <w:pPr>
        <w:spacing w:after="0" w:line="240" w:lineRule="auto"/>
      </w:pPr>
      <w:r>
        <w:rPr>
          <w:rFonts w:ascii="Courier New" w:hAnsi="Courier New"/>
          <w:sz w:val="16"/>
        </w:rPr>
        <w:t xml:space="preserve">    except Exception as e:</w:t>
      </w:r>
    </w:p>
    <w:p>
      <w:pPr>
        <w:spacing w:after="0" w:line="240" w:lineRule="auto"/>
      </w:pPr>
      <w:r>
        <w:rPr>
          <w:rFonts w:ascii="Courier New" w:hAnsi="Courier New"/>
          <w:sz w:val="16"/>
        </w:rPr>
        <w:t xml:space="preserve">        st.session_state["kafka_error"] = str(e)</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def _defaults() -&gt; None:</w:t>
      </w:r>
    </w:p>
    <w:p>
      <w:pPr>
        <w:spacing w:after="0" w:line="240" w:lineRule="auto"/>
      </w:pPr>
      <w:r>
        <w:rPr>
          <w:rFonts w:ascii="Courier New" w:hAnsi="Courier New"/>
          <w:sz w:val="16"/>
        </w:rPr>
        <w:t xml:space="preserve">    if "rows" not in st.session_state:</w:t>
      </w:r>
    </w:p>
    <w:p>
      <w:pPr>
        <w:spacing w:after="0" w:line="240" w:lineRule="auto"/>
      </w:pPr>
      <w:r>
        <w:rPr>
          <w:rFonts w:ascii="Courier New" w:hAnsi="Courier New"/>
          <w:sz w:val="16"/>
        </w:rPr>
        <w:t xml:space="preserve">        st.session_state["rows"] = deque(maxlen=MAX_BUFFER)</w:t>
      </w:r>
    </w:p>
    <w:p>
      <w:pPr>
        <w:spacing w:after="0" w:line="240" w:lineRule="auto"/>
      </w:pPr>
      <w:r>
        <w:rPr>
          <w:rFonts w:ascii="Courier New" w:hAnsi="Courier New"/>
          <w:sz w:val="16"/>
        </w:rPr>
        <w:t xml:space="preserve">    if "kafka_error" not in st.session_state:</w:t>
      </w:r>
    </w:p>
    <w:p>
      <w:pPr>
        <w:spacing w:after="0" w:line="240" w:lineRule="auto"/>
      </w:pPr>
      <w:r>
        <w:rPr>
          <w:rFonts w:ascii="Courier New" w:hAnsi="Courier New"/>
          <w:sz w:val="16"/>
        </w:rPr>
        <w:t xml:space="preserve">        st.session_state["kafka_error"] = None</w:t>
      </w:r>
    </w:p>
    <w:p>
      <w:pPr>
        <w:spacing w:after="0" w:line="240" w:lineRule="auto"/>
      </w:pPr>
      <w:r>
        <w:rPr>
          <w:rFonts w:ascii="Courier New" w:hAnsi="Courier New"/>
          <w:sz w:val="16"/>
        </w:rPr>
        <w:t xml:space="preserve">    if "dash_demo" not in st.session_state:</w:t>
      </w:r>
    </w:p>
    <w:p>
      <w:pPr>
        <w:spacing w:after="0" w:line="240" w:lineRule="auto"/>
      </w:pPr>
      <w:r>
        <w:rPr>
          <w:rFonts w:ascii="Courier New" w:hAnsi="Courier New"/>
          <w:sz w:val="16"/>
        </w:rPr>
        <w:t xml:space="preserve">        st.session_state["dash_demo"] = False</w:t>
      </w:r>
    </w:p>
    <w:p>
      <w:pPr>
        <w:spacing w:after="0" w:line="240" w:lineRule="auto"/>
      </w:pPr>
      <w:r>
        <w:rPr>
          <w:rFonts w:ascii="Courier New" w:hAnsi="Courier New"/>
          <w:sz w:val="16"/>
        </w:rPr>
        <w:t xml:space="preserve">    if "dash_bootstrap" not in st.session_state:</w:t>
      </w:r>
    </w:p>
    <w:p>
      <w:pPr>
        <w:spacing w:after="0" w:line="240" w:lineRule="auto"/>
      </w:pPr>
      <w:r>
        <w:rPr>
          <w:rFonts w:ascii="Courier New" w:hAnsi="Courier New"/>
          <w:sz w:val="16"/>
        </w:rPr>
        <w:t xml:space="preserve">        st.session_state["dash_bootstrap"] = _env("KAFKA_BOOTSTRAP_SERVERS", BOOTSTRAP_SERVERS)</w:t>
      </w:r>
    </w:p>
    <w:p>
      <w:pPr>
        <w:spacing w:after="0" w:line="240" w:lineRule="auto"/>
      </w:pPr>
      <w:r>
        <w:rPr>
          <w:rFonts w:ascii="Courier New" w:hAnsi="Courier New"/>
          <w:sz w:val="16"/>
        </w:rPr>
        <w:t xml:space="preserve">    if "dash_topic" not in st.session_state:</w:t>
      </w:r>
    </w:p>
    <w:p>
      <w:pPr>
        <w:spacing w:after="0" w:line="240" w:lineRule="auto"/>
      </w:pPr>
      <w:r>
        <w:rPr>
          <w:rFonts w:ascii="Courier New" w:hAnsi="Courier New"/>
          <w:sz w:val="16"/>
        </w:rPr>
        <w:t xml:space="preserve">        st.session_state["dash_topic"] = _env("KAFKA_TOPIC_SCORED", TOPIC_SCORED)</w:t>
      </w:r>
    </w:p>
    <w:p>
      <w:pPr>
        <w:spacing w:after="0" w:line="240" w:lineRule="auto"/>
      </w:pPr>
      <w:r>
        <w:rPr>
          <w:rFonts w:ascii="Courier New" w:hAnsi="Courier New"/>
          <w:sz w:val="16"/>
        </w:rPr>
        <w:t xml:space="preserve">    if "dash_group" not in st.session_state:</w:t>
      </w:r>
    </w:p>
    <w:p>
      <w:pPr>
        <w:spacing w:after="0" w:line="240" w:lineRule="auto"/>
      </w:pPr>
      <w:r>
        <w:rPr>
          <w:rFonts w:ascii="Courier New" w:hAnsi="Courier New"/>
          <w:sz w:val="16"/>
        </w:rPr>
        <w:t xml:space="preserve">        st.session_state["dash_group"] = _env("DASHBOARD_KAFKA_GROUP", "fraud-dashboard-ui")</w:t>
      </w:r>
    </w:p>
    <w:p>
      <w:pPr>
        <w:spacing w:after="0" w:line="240" w:lineRule="auto"/>
      </w:pPr>
      <w:r>
        <w:rPr>
          <w:rFonts w:ascii="Courier New" w:hAnsi="Courier New"/>
          <w:sz w:val="16"/>
        </w:rPr>
        <w:t xml:space="preserve">    if "dash_demo_n" not in st.session_state:</w:t>
      </w:r>
    </w:p>
    <w:p>
      <w:pPr>
        <w:spacing w:after="0" w:line="240" w:lineRule="auto"/>
      </w:pPr>
      <w:r>
        <w:rPr>
          <w:rFonts w:ascii="Courier New" w:hAnsi="Courier New"/>
          <w:sz w:val="16"/>
        </w:rPr>
        <w:t xml:space="preserve">        st.session_state["dash_demo_n"] = 4</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@st.fragment(run_every=timedelta(seconds=FRAGMENT_INTERVAL_S))</w:t>
      </w:r>
    </w:p>
    <w:p>
      <w:pPr>
        <w:spacing w:after="0" w:line="240" w:lineRule="auto"/>
      </w:pPr>
      <w:r>
        <w:rPr>
          <w:rFonts w:ascii="Courier New" w:hAnsi="Courier New"/>
          <w:sz w:val="16"/>
        </w:rPr>
        <w:t>def poll_fragment() -&gt; None:</w:t>
      </w:r>
    </w:p>
    <w:p>
      <w:pPr>
        <w:spacing w:after="0" w:line="240" w:lineRule="auto"/>
      </w:pPr>
      <w:r>
        <w:rPr>
          <w:rFonts w:ascii="Courier New" w:hAnsi="Courier New"/>
          <w:sz w:val="16"/>
        </w:rPr>
        <w:t xml:space="preserve">    live_poll(</w:t>
      </w:r>
    </w:p>
    <w:p>
      <w:pPr>
        <w:spacing w:after="0" w:line="240" w:lineRule="auto"/>
      </w:pPr>
      <w:r>
        <w:rPr>
          <w:rFonts w:ascii="Courier New" w:hAnsi="Courier New"/>
          <w:sz w:val="16"/>
        </w:rPr>
        <w:t xml:space="preserve">        bool(st.session_state.get("dash_demo")),</w:t>
      </w:r>
    </w:p>
    <w:p>
      <w:pPr>
        <w:spacing w:after="0" w:line="240" w:lineRule="auto"/>
      </w:pPr>
      <w:r>
        <w:rPr>
          <w:rFonts w:ascii="Courier New" w:hAnsi="Courier New"/>
          <w:sz w:val="16"/>
        </w:rPr>
        <w:t xml:space="preserve">        str(st.session_state.get("dash_bootstrap", BOOTSTRAP_SERVERS)),</w:t>
      </w:r>
    </w:p>
    <w:p>
      <w:pPr>
        <w:spacing w:after="0" w:line="240" w:lineRule="auto"/>
      </w:pPr>
      <w:r>
        <w:rPr>
          <w:rFonts w:ascii="Courier New" w:hAnsi="Courier New"/>
          <w:sz w:val="16"/>
        </w:rPr>
        <w:t xml:space="preserve">        str(st.session_state.get("dash_topic", TOPIC_SCORED)),</w:t>
      </w:r>
    </w:p>
    <w:p>
      <w:pPr>
        <w:spacing w:after="0" w:line="240" w:lineRule="auto"/>
      </w:pPr>
      <w:r>
        <w:rPr>
          <w:rFonts w:ascii="Courier New" w:hAnsi="Courier New"/>
          <w:sz w:val="16"/>
        </w:rPr>
        <w:t xml:space="preserve">        str(st.session_state.get("dash_group", "fraud-dashboard-ui")),</w:t>
      </w:r>
    </w:p>
    <w:p>
      <w:pPr>
        <w:spacing w:after="0" w:line="240" w:lineRule="auto"/>
      </w:pPr>
      <w:r>
        <w:rPr>
          <w:rFonts w:ascii="Courier New" w:hAnsi="Courier New"/>
          <w:sz w:val="16"/>
        </w:rPr>
        <w:t xml:space="preserve">        int(st.session_state.get("dash_demo_n", 4)),</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def main() -&gt; None:</w:t>
      </w:r>
    </w:p>
    <w:p>
      <w:pPr>
        <w:spacing w:after="0" w:line="240" w:lineRule="auto"/>
      </w:pPr>
      <w:r>
        <w:rPr>
          <w:rFonts w:ascii="Courier New" w:hAnsi="Courier New"/>
          <w:sz w:val="16"/>
        </w:rPr>
        <w:t xml:space="preserve">    st.set_page_config(</w:t>
      </w:r>
    </w:p>
    <w:p>
      <w:pPr>
        <w:spacing w:after="0" w:line="240" w:lineRule="auto"/>
      </w:pPr>
      <w:r>
        <w:rPr>
          <w:rFonts w:ascii="Courier New" w:hAnsi="Courier New"/>
          <w:sz w:val="16"/>
        </w:rPr>
        <w:t xml:space="preserve">        page_title="FraudShield — Surveillance",</w:t>
      </w:r>
    </w:p>
    <w:p>
      <w:pPr>
        <w:spacing w:after="0" w:line="240" w:lineRule="auto"/>
      </w:pPr>
      <w:r>
        <w:rPr>
          <w:rFonts w:ascii="Courier New" w:hAnsi="Courier New"/>
          <w:sz w:val="16"/>
        </w:rPr>
        <w:t xml:space="preserve">        page_icon="🛡️",</w:t>
      </w:r>
    </w:p>
    <w:p>
      <w:pPr>
        <w:spacing w:after="0" w:line="240" w:lineRule="auto"/>
      </w:pPr>
      <w:r>
        <w:rPr>
          <w:rFonts w:ascii="Courier New" w:hAnsi="Courier New"/>
          <w:sz w:val="16"/>
        </w:rPr>
        <w:t xml:space="preserve">        layout="wide",</w:t>
      </w:r>
    </w:p>
    <w:p>
      <w:pPr>
        <w:spacing w:after="0" w:line="240" w:lineRule="auto"/>
      </w:pPr>
      <w:r>
        <w:rPr>
          <w:rFonts w:ascii="Courier New" w:hAnsi="Courier New"/>
          <w:sz w:val="16"/>
        </w:rPr>
        <w:t xml:space="preserve">        initial_sidebar_state="expanded",</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inject_style()</w:t>
      </w:r>
    </w:p>
    <w:p>
      <w:pPr>
        <w:spacing w:after="0" w:line="240" w:lineRule="auto"/>
      </w:pPr>
      <w:r>
        <w:rPr>
          <w:rFonts w:ascii="Courier New" w:hAnsi="Courier New"/>
          <w:sz w:val="16"/>
        </w:rPr>
        <w:t xml:space="preserve">    _defaults()</w:t>
      </w:r>
    </w:p>
    <w:p>
      <w:pPr>
        <w:spacing w:after="0" w:line="240" w:lineRule="auto"/>
      </w:pPr>
      <w:r>
        <w:rPr>
          <w:rFonts w:ascii="Courier New" w:hAnsi="Courier New"/>
          <w:sz w:val="16"/>
        </w:rPr>
      </w:r>
    </w:p>
    <w:p>
      <w:pPr>
        <w:spacing w:after="0" w:line="240" w:lineRule="auto"/>
      </w:pPr>
      <w:r>
        <w:rPr>
          <w:rFonts w:ascii="Courier New" w:hAnsi="Courier New"/>
          <w:sz w:val="16"/>
        </w:rPr>
        <w:t xml:space="preserve">    st.markdown('&lt;p class="main-header"&gt;FraudShield Analytics&lt;/p&gt;', unsafe_allow_html=True)</w:t>
      </w:r>
    </w:p>
    <w:p>
      <w:pPr>
        <w:spacing w:after="0" w:line="240" w:lineRule="auto"/>
      </w:pPr>
      <w:r>
        <w:rPr>
          <w:rFonts w:ascii="Courier New" w:hAnsi="Courier New"/>
          <w:sz w:val="16"/>
        </w:rPr>
        <w:t xml:space="preserve">    st.markdown(</w:t>
      </w:r>
    </w:p>
    <w:p>
      <w:pPr>
        <w:spacing w:after="0" w:line="240" w:lineRule="auto"/>
      </w:pPr>
      <w:r>
        <w:rPr>
          <w:rFonts w:ascii="Courier New" w:hAnsi="Courier New"/>
          <w:sz w:val="16"/>
        </w:rPr>
        <w:t xml:space="preserve">        '&lt;p class="sub-header"&gt;Flux temps réel · topic Kafka scoré · speed path (Lambda)&lt;/p&gt;',</w:t>
      </w:r>
    </w:p>
    <w:p>
      <w:pPr>
        <w:spacing w:after="0" w:line="240" w:lineRule="auto"/>
      </w:pPr>
      <w:r>
        <w:rPr>
          <w:rFonts w:ascii="Courier New" w:hAnsi="Courier New"/>
          <w:sz w:val="16"/>
        </w:rPr>
        <w:t xml:space="preserve">        unsafe_allow_html=True,</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t xml:space="preserve">    with st.sidebar:</w:t>
      </w:r>
    </w:p>
    <w:p>
      <w:pPr>
        <w:spacing w:after="0" w:line="240" w:lineRule="auto"/>
      </w:pPr>
      <w:r>
        <w:rPr>
          <w:rFonts w:ascii="Courier New" w:hAnsi="Courier New"/>
          <w:sz w:val="16"/>
        </w:rPr>
        <w:t xml:space="preserve">        st.markdown("### Connexion")</w:t>
      </w:r>
    </w:p>
    <w:p>
      <w:pPr>
        <w:spacing w:after="0" w:line="240" w:lineRule="auto"/>
      </w:pPr>
      <w:r>
        <w:rPr>
          <w:rFonts w:ascii="Courier New" w:hAnsi="Courier New"/>
          <w:sz w:val="16"/>
        </w:rPr>
        <w:t xml:space="preserve">        st.toggle("Mode démo (sans Kafka)", key="dash_demo")</w:t>
      </w:r>
    </w:p>
    <w:p>
      <w:pPr>
        <w:spacing w:after="0" w:line="240" w:lineRule="auto"/>
      </w:pPr>
      <w:r>
        <w:rPr>
          <w:rFonts w:ascii="Courier New" w:hAnsi="Courier New"/>
          <w:sz w:val="16"/>
        </w:rPr>
        <w:t xml:space="preserve">        st.text_input("Bootstrap Kafka", key="dash_bootstrap")</w:t>
      </w:r>
    </w:p>
    <w:p>
      <w:pPr>
        <w:spacing w:after="0" w:line="240" w:lineRule="auto"/>
      </w:pPr>
      <w:r>
        <w:rPr>
          <w:rFonts w:ascii="Courier New" w:hAnsi="Courier New"/>
          <w:sz w:val="16"/>
        </w:rPr>
        <w:t xml:space="preserve">        st.text_input("Topic scoré", key="dash_topic")</w:t>
      </w:r>
    </w:p>
    <w:p>
      <w:pPr>
        <w:spacing w:after="0" w:line="240" w:lineRule="auto"/>
      </w:pPr>
      <w:r>
        <w:rPr>
          <w:rFonts w:ascii="Courier New" w:hAnsi="Courier New"/>
          <w:sz w:val="16"/>
        </w:rPr>
        <w:t xml:space="preserve">        st.text_input("Groupe consommateur", key="dash_group")</w:t>
      </w:r>
    </w:p>
    <w:p>
      <w:pPr>
        <w:spacing w:after="0" w:line="240" w:lineRule="auto"/>
      </w:pPr>
      <w:r>
        <w:rPr>
          <w:rFonts w:ascii="Courier New" w:hAnsi="Courier New"/>
          <w:sz w:val="16"/>
        </w:rPr>
        <w:t xml:space="preserve">        st.slider("Transactions démo / cycle", 1, 12, key="dash_demo_n")</w:t>
      </w:r>
    </w:p>
    <w:p>
      <w:pPr>
        <w:spacing w:after="0" w:line="240" w:lineRule="auto"/>
      </w:pPr>
      <w:r>
        <w:rPr>
          <w:rFonts w:ascii="Courier New" w:hAnsi="Courier New"/>
          <w:sz w:val="16"/>
        </w:rPr>
        <w:t xml:space="preserve">        st.caption(</w:t>
      </w:r>
    </w:p>
    <w:p>
      <w:pPr>
        <w:spacing w:after="0" w:line="240" w:lineRule="auto"/>
      </w:pPr>
      <w:r>
        <w:rPr>
          <w:rFonts w:ascii="Courier New" w:hAnsi="Courier New"/>
          <w:sz w:val="16"/>
        </w:rPr>
        <w:t xml:space="preserve">            f"Rafraîchissement données : {FRAGMENT_INTERVAL_S:.0f} s. "</w:t>
      </w:r>
    </w:p>
    <w:p>
      <w:pPr>
        <w:spacing w:after="0" w:line="240" w:lineRule="auto"/>
      </w:pPr>
      <w:r>
        <w:rPr>
          <w:rFonts w:ascii="Courier New" w:hAnsi="Courier New"/>
          <w:sz w:val="16"/>
        </w:rPr>
        <w:t xml:space="preserve">            "Démarrez **simulateur-api**, **fraud-scorer**, puis ce service."</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if st.button("Vider le tampon"):</w:t>
      </w:r>
    </w:p>
    <w:p>
      <w:pPr>
        <w:spacing w:after="0" w:line="240" w:lineRule="auto"/>
      </w:pPr>
      <w:r>
        <w:rPr>
          <w:rFonts w:ascii="Courier New" w:hAnsi="Courier New"/>
          <w:sz w:val="16"/>
        </w:rPr>
        <w:t xml:space="preserve">            st.session_state["rows"].clear()</w:t>
      </w:r>
    </w:p>
    <w:p>
      <w:pPr>
        <w:spacing w:after="0" w:line="240" w:lineRule="auto"/>
      </w:pPr>
      <w:r>
        <w:rPr>
          <w:rFonts w:ascii="Courier New" w:hAnsi="Courier New"/>
          <w:sz w:val="16"/>
        </w:rPr>
        <w:t xml:space="preserve">            st.session_state["kafka_error"] = None</w:t>
      </w:r>
    </w:p>
    <w:p>
      <w:pPr>
        <w:spacing w:after="0" w:line="240" w:lineRule="auto"/>
      </w:pPr>
      <w:r>
        <w:rPr>
          <w:rFonts w:ascii="Courier New" w:hAnsi="Courier New"/>
          <w:sz w:val="16"/>
        </w:rPr>
        <w:t xml:space="preserve">            st.rerun()</w:t>
      </w:r>
    </w:p>
    <w:p>
      <w:pPr>
        <w:spacing w:after="0" w:line="240" w:lineRule="auto"/>
      </w:pPr>
      <w:r>
        <w:rPr>
          <w:rFonts w:ascii="Courier New" w:hAnsi="Courier New"/>
          <w:sz w:val="16"/>
        </w:rPr>
      </w:r>
    </w:p>
    <w:p>
      <w:pPr>
        <w:spacing w:after="0" w:line="240" w:lineRule="auto"/>
      </w:pPr>
      <w:r>
        <w:rPr>
          <w:rFonts w:ascii="Courier New" w:hAnsi="Courier New"/>
          <w:sz w:val="16"/>
        </w:rPr>
        <w:t xml:space="preserve">    poll_fragment()</w:t>
      </w:r>
    </w:p>
    <w:p>
      <w:pPr>
        <w:spacing w:after="0" w:line="240" w:lineRule="auto"/>
      </w:pPr>
      <w:r>
        <w:rPr>
          <w:rFonts w:ascii="Courier New" w:hAnsi="Courier New"/>
          <w:sz w:val="16"/>
        </w:rPr>
      </w:r>
    </w:p>
    <w:p>
      <w:pPr>
        <w:spacing w:after="0" w:line="240" w:lineRule="auto"/>
      </w:pPr>
      <w:r>
        <w:rPr>
          <w:rFonts w:ascii="Courier New" w:hAnsi="Courier New"/>
          <w:sz w:val="16"/>
        </w:rPr>
        <w:t xml:space="preserve">    err = st.session_state.get("kafka_error")</w:t>
      </w:r>
    </w:p>
    <w:p>
      <w:pPr>
        <w:spacing w:after="0" w:line="240" w:lineRule="auto"/>
      </w:pPr>
      <w:r>
        <w:rPr>
          <w:rFonts w:ascii="Courier New" w:hAnsi="Courier New"/>
          <w:sz w:val="16"/>
        </w:rPr>
        <w:t xml:space="preserve">    if err and not st.session_state.get("dash_demo"):</w:t>
      </w:r>
    </w:p>
    <w:p>
      <w:pPr>
        <w:spacing w:after="0" w:line="240" w:lineRule="auto"/>
      </w:pPr>
      <w:r>
        <w:rPr>
          <w:rFonts w:ascii="Courier New" w:hAnsi="Courier New"/>
          <w:sz w:val="16"/>
        </w:rPr>
        <w:t xml:space="preserve">        st.warning(f"Kafka : {err}")</w:t>
      </w:r>
    </w:p>
    <w:p>
      <w:pPr>
        <w:spacing w:after="0" w:line="240" w:lineRule="auto"/>
      </w:pPr>
      <w:r>
        <w:rPr>
          <w:rFonts w:ascii="Courier New" w:hAnsi="Courier New"/>
          <w:sz w:val="16"/>
        </w:rPr>
      </w:r>
    </w:p>
    <w:p>
      <w:pPr>
        <w:spacing w:after="0" w:line="240" w:lineRule="auto"/>
      </w:pPr>
      <w:r>
        <w:rPr>
          <w:rFonts w:ascii="Courier New" w:hAnsi="Courier New"/>
          <w:sz w:val="16"/>
        </w:rPr>
        <w:t xml:space="preserve">    rows = list(st.session_state["rows"])</w:t>
      </w:r>
    </w:p>
    <w:p>
      <w:pPr>
        <w:spacing w:after="0" w:line="240" w:lineRule="auto"/>
      </w:pPr>
      <w:r>
        <w:rPr>
          <w:rFonts w:ascii="Courier New" w:hAnsi="Courier New"/>
          <w:sz w:val="16"/>
        </w:rPr>
        <w:t xml:space="preserve">    df = buffer_to_dataframe(rows)</w:t>
      </w:r>
    </w:p>
    <w:p>
      <w:pPr>
        <w:spacing w:after="0" w:line="240" w:lineRule="auto"/>
      </w:pPr>
      <w:r>
        <w:rPr>
          <w:rFonts w:ascii="Courier New" w:hAnsi="Courier New"/>
          <w:sz w:val="16"/>
        </w:rPr>
      </w:r>
    </w:p>
    <w:p>
      <w:pPr>
        <w:spacing w:after="0" w:line="240" w:lineRule="auto"/>
      </w:pPr>
      <w:r>
        <w:rPr>
          <w:rFonts w:ascii="Courier New" w:hAnsi="Courier New"/>
          <w:sz w:val="16"/>
        </w:rPr>
        <w:t xml:space="preserve">    c1, c2, c3, c4 = st.columns(4)</w:t>
      </w:r>
    </w:p>
    <w:p>
      <w:pPr>
        <w:spacing w:after="0" w:line="240" w:lineRule="auto"/>
      </w:pPr>
      <w:r>
        <w:rPr>
          <w:rFonts w:ascii="Courier New" w:hAnsi="Courier New"/>
          <w:sz w:val="16"/>
        </w:rPr>
        <w:t xml:space="preserve">    n = len(df)</w:t>
      </w:r>
    </w:p>
    <w:p>
      <w:pPr>
        <w:spacing w:after="0" w:line="240" w:lineRule="auto"/>
      </w:pPr>
      <w:r>
        <w:rPr>
          <w:rFonts w:ascii="Courier New" w:hAnsi="Courier New"/>
          <w:sz w:val="16"/>
        </w:rPr>
        <w:t xml:space="preserve">    frauds = int(df["fraud_predicted"].sum()) if n and "fraud_predicted" in df.columns else 0</w:t>
      </w:r>
    </w:p>
    <w:p>
      <w:pPr>
        <w:spacing w:after="0" w:line="240" w:lineRule="auto"/>
      </w:pPr>
      <w:r>
        <w:rPr>
          <w:rFonts w:ascii="Courier New" w:hAnsi="Courier New"/>
          <w:sz w:val="16"/>
        </w:rPr>
        <w:t xml:space="preserve">    rate = (frauds / n * 100.0) if n else 0.0</w:t>
      </w:r>
    </w:p>
    <w:p>
      <w:pPr>
        <w:spacing w:after="0" w:line="240" w:lineRule="auto"/>
      </w:pPr>
      <w:r>
        <w:rPr>
          <w:rFonts w:ascii="Courier New" w:hAnsi="Courier New"/>
          <w:sz w:val="16"/>
        </w:rPr>
        <w:t xml:space="preserve">    avg_score = 0.0</w:t>
      </w:r>
    </w:p>
    <w:p>
      <w:pPr>
        <w:spacing w:after="0" w:line="240" w:lineRule="auto"/>
      </w:pPr>
      <w:r>
        <w:rPr>
          <w:rFonts w:ascii="Courier New" w:hAnsi="Courier New"/>
          <w:sz w:val="16"/>
        </w:rPr>
        <w:t xml:space="preserve">    if n and "fraud_score" in df.columns and "fraud_predicted" in df.columns:</w:t>
      </w:r>
    </w:p>
    <w:p>
      <w:pPr>
        <w:spacing w:after="0" w:line="240" w:lineRule="auto"/>
      </w:pPr>
      <w:r>
        <w:rPr>
          <w:rFonts w:ascii="Courier New" w:hAnsi="Courier New"/>
          <w:sz w:val="16"/>
        </w:rPr>
        <w:t xml:space="preserve">        m = df.loc[df["fraud_predicted"] == 1, "fraud_score"].mean()</w:t>
      </w:r>
    </w:p>
    <w:p>
      <w:pPr>
        <w:spacing w:after="0" w:line="240" w:lineRule="auto"/>
      </w:pPr>
      <w:r>
        <w:rPr>
          <w:rFonts w:ascii="Courier New" w:hAnsi="Courier New"/>
          <w:sz w:val="16"/>
        </w:rPr>
        <w:t xml:space="preserve">        avg_score = float(m) if pd.notna(m) else 0.0</w:t>
      </w:r>
    </w:p>
    <w:p>
      <w:pPr>
        <w:spacing w:after="0" w:line="240" w:lineRule="auto"/>
      </w:pPr>
      <w:r>
        <w:rPr>
          <w:rFonts w:ascii="Courier New" w:hAnsi="Courier New"/>
          <w:sz w:val="16"/>
        </w:rPr>
        <w:t xml:space="preserve">    c1.metric("Transactions affichées", f"{n:,}".replace(",", " "))</w:t>
      </w:r>
    </w:p>
    <w:p>
      <w:pPr>
        <w:spacing w:after="0" w:line="240" w:lineRule="auto"/>
      </w:pPr>
      <w:r>
        <w:rPr>
          <w:rFonts w:ascii="Courier New" w:hAnsi="Courier New"/>
          <w:sz w:val="16"/>
        </w:rPr>
        <w:t xml:space="preserve">    c2.metric("Alertes (prédiction)", f"{frauds:,}".replace(",", " "))</w:t>
      </w:r>
    </w:p>
    <w:p>
      <w:pPr>
        <w:spacing w:after="0" w:line="240" w:lineRule="auto"/>
      </w:pPr>
      <w:r>
        <w:rPr>
          <w:rFonts w:ascii="Courier New" w:hAnsi="Courier New"/>
          <w:sz w:val="16"/>
        </w:rPr>
        <w:t xml:space="preserve">    c3.metric("Taux d’alerte", f"{rate:.2f} %")</w:t>
      </w:r>
    </w:p>
    <w:p>
      <w:pPr>
        <w:spacing w:after="0" w:line="240" w:lineRule="auto"/>
      </w:pPr>
      <w:r>
        <w:rPr>
          <w:rFonts w:ascii="Courier New" w:hAnsi="Courier New"/>
          <w:sz w:val="16"/>
        </w:rPr>
        <w:t xml:space="preserve">    c4.metric("Score moyen (alertes)", f"{avg_score:.3f}")</w:t>
      </w:r>
    </w:p>
    <w:p>
      <w:pPr>
        <w:spacing w:after="0" w:line="240" w:lineRule="auto"/>
      </w:pPr>
      <w:r>
        <w:rPr>
          <w:rFonts w:ascii="Courier New" w:hAnsi="Courier New"/>
          <w:sz w:val="16"/>
        </w:rPr>
      </w:r>
    </w:p>
    <w:p>
      <w:pPr>
        <w:spacing w:after="0" w:line="240" w:lineRule="auto"/>
      </w:pPr>
      <w:r>
        <w:rPr>
          <w:rFonts w:ascii="Courier New" w:hAnsi="Courier New"/>
          <w:sz w:val="16"/>
        </w:rPr>
        <w:t xml:space="preserve">    g1, g2 = st.columns([1.15, 0.85])</w:t>
      </w:r>
    </w:p>
    <w:p>
      <w:pPr>
        <w:spacing w:after="0" w:line="240" w:lineRule="auto"/>
      </w:pPr>
      <w:r>
        <w:rPr>
          <w:rFonts w:ascii="Courier New" w:hAnsi="Courier New"/>
          <w:sz w:val="16"/>
        </w:rPr>
        <w:t xml:space="preserve">    with g1:</w:t>
      </w:r>
    </w:p>
    <w:p>
      <w:pPr>
        <w:spacing w:after="0" w:line="240" w:lineRule="auto"/>
      </w:pPr>
      <w:r>
        <w:rPr>
          <w:rFonts w:ascii="Courier New" w:hAnsi="Courier New"/>
          <w:sz w:val="16"/>
        </w:rPr>
        <w:t xml:space="preserve">        st.markdown("##### Volume et taux par minute")</w:t>
      </w:r>
    </w:p>
    <w:p>
      <w:pPr>
        <w:spacing w:after="0" w:line="240" w:lineRule="auto"/>
      </w:pPr>
      <w:r>
        <w:rPr>
          <w:rFonts w:ascii="Courier New" w:hAnsi="Courier New"/>
          <w:sz w:val="16"/>
        </w:rPr>
        <w:t xml:space="preserve">        st.plotly_chart(fig_timeseries(df), use_container_width=True)</w:t>
      </w:r>
    </w:p>
    <w:p>
      <w:pPr>
        <w:spacing w:after="0" w:line="240" w:lineRule="auto"/>
      </w:pPr>
      <w:r>
        <w:rPr>
          <w:rFonts w:ascii="Courier New" w:hAnsi="Courier New"/>
          <w:sz w:val="16"/>
        </w:rPr>
        <w:t xml:space="preserve">    with g2:</w:t>
      </w:r>
    </w:p>
    <w:p>
      <w:pPr>
        <w:spacing w:after="0" w:line="240" w:lineRule="auto"/>
      </w:pPr>
      <w:r>
        <w:rPr>
          <w:rFonts w:ascii="Courier New" w:hAnsi="Courier New"/>
          <w:sz w:val="16"/>
        </w:rPr>
        <w:t xml:space="preserve">        st.markdown("##### Distribution des scores")</w:t>
      </w:r>
    </w:p>
    <w:p>
      <w:pPr>
        <w:spacing w:after="0" w:line="240" w:lineRule="auto"/>
      </w:pPr>
      <w:r>
        <w:rPr>
          <w:rFonts w:ascii="Courier New" w:hAnsi="Courier New"/>
          <w:sz w:val="16"/>
        </w:rPr>
        <w:t xml:space="preserve">        st.plotly_chart(fig_score_dist(df), use_container_width=True)</w:t>
      </w:r>
    </w:p>
    <w:p>
      <w:pPr>
        <w:spacing w:after="0" w:line="240" w:lineRule="auto"/>
      </w:pPr>
      <w:r>
        <w:rPr>
          <w:rFonts w:ascii="Courier New" w:hAnsi="Courier New"/>
          <w:sz w:val="16"/>
        </w:rPr>
      </w:r>
    </w:p>
    <w:p>
      <w:pPr>
        <w:spacing w:after="0" w:line="240" w:lineRule="auto"/>
      </w:pPr>
      <w:r>
        <w:rPr>
          <w:rFonts w:ascii="Courier New" w:hAnsi="Courier New"/>
          <w:sz w:val="16"/>
        </w:rPr>
        <w:t xml:space="preserve">    st.markdown("##### Répartition par type de transaction")</w:t>
      </w:r>
    </w:p>
    <w:p>
      <w:pPr>
        <w:spacing w:after="0" w:line="240" w:lineRule="auto"/>
      </w:pPr>
      <w:r>
        <w:rPr>
          <w:rFonts w:ascii="Courier New" w:hAnsi="Courier New"/>
          <w:sz w:val="16"/>
        </w:rPr>
        <w:t xml:space="preserve">    st.plotly_chart(fig_by_type(df), use_container_width=True)</w:t>
      </w:r>
    </w:p>
    <w:p>
      <w:pPr>
        <w:spacing w:after="0" w:line="240" w:lineRule="auto"/>
      </w:pPr>
      <w:r>
        <w:rPr>
          <w:rFonts w:ascii="Courier New" w:hAnsi="Courier New"/>
          <w:sz w:val="16"/>
        </w:rPr>
      </w:r>
    </w:p>
    <w:p>
      <w:pPr>
        <w:spacing w:after="0" w:line="240" w:lineRule="auto"/>
      </w:pPr>
      <w:r>
        <w:rPr>
          <w:rFonts w:ascii="Courier New" w:hAnsi="Courier New"/>
          <w:sz w:val="16"/>
        </w:rPr>
        <w:t xml:space="preserve">    st.markdown("##### Dernières lignes")</w:t>
      </w:r>
    </w:p>
    <w:p>
      <w:pPr>
        <w:spacing w:after="0" w:line="240" w:lineRule="auto"/>
      </w:pPr>
      <w:r>
        <w:rPr>
          <w:rFonts w:ascii="Courier New" w:hAnsi="Courier New"/>
          <w:sz w:val="16"/>
        </w:rPr>
        <w:t xml:space="preserve">    show_cols = [</w:t>
      </w:r>
    </w:p>
    <w:p>
      <w:pPr>
        <w:spacing w:after="0" w:line="240" w:lineRule="auto"/>
      </w:pPr>
      <w:r>
        <w:rPr>
          <w:rFonts w:ascii="Courier New" w:hAnsi="Courier New"/>
          <w:sz w:val="16"/>
        </w:rPr>
        <w:t xml:space="preserve">        c</w:t>
      </w:r>
    </w:p>
    <w:p>
      <w:pPr>
        <w:spacing w:after="0" w:line="240" w:lineRule="auto"/>
      </w:pPr>
      <w:r>
        <w:rPr>
          <w:rFonts w:ascii="Courier New" w:hAnsi="Courier New"/>
          <w:sz w:val="16"/>
        </w:rPr>
        <w:t xml:space="preserve">        for c in (</w:t>
      </w:r>
    </w:p>
    <w:p>
      <w:pPr>
        <w:spacing w:after="0" w:line="240" w:lineRule="auto"/>
      </w:pPr>
      <w:r>
        <w:rPr>
          <w:rFonts w:ascii="Courier New" w:hAnsi="Courier New"/>
          <w:sz w:val="16"/>
        </w:rPr>
        <w:t xml:space="preserve">            "_ts",</w:t>
      </w:r>
    </w:p>
    <w:p>
      <w:pPr>
        <w:spacing w:after="0" w:line="240" w:lineRule="auto"/>
      </w:pPr>
      <w:r>
        <w:rPr>
          <w:rFonts w:ascii="Courier New" w:hAnsi="Courier New"/>
          <w:sz w:val="16"/>
        </w:rPr>
        <w:t xml:space="preserve">            "transaction_id",</w:t>
      </w:r>
    </w:p>
    <w:p>
      <w:pPr>
        <w:spacing w:after="0" w:line="240" w:lineRule="auto"/>
      </w:pPr>
      <w:r>
        <w:rPr>
          <w:rFonts w:ascii="Courier New" w:hAnsi="Courier New"/>
          <w:sz w:val="16"/>
        </w:rPr>
        <w:t xml:space="preserve">            "transaction_amount_million",</w:t>
      </w:r>
    </w:p>
    <w:p>
      <w:pPr>
        <w:spacing w:after="0" w:line="240" w:lineRule="auto"/>
      </w:pPr>
      <w:r>
        <w:rPr>
          <w:rFonts w:ascii="Courier New" w:hAnsi="Courier New"/>
          <w:sz w:val="16"/>
        </w:rPr>
        <w:t xml:space="preserve">            "transaction_type",</w:t>
      </w:r>
    </w:p>
    <w:p>
      <w:pPr>
        <w:spacing w:after="0" w:line="240" w:lineRule="auto"/>
      </w:pPr>
      <w:r>
        <w:rPr>
          <w:rFonts w:ascii="Courier New" w:hAnsi="Courier New"/>
          <w:sz w:val="16"/>
        </w:rPr>
        <w:t xml:space="preserve">            "merchant_category",</w:t>
      </w:r>
    </w:p>
    <w:p>
      <w:pPr>
        <w:spacing w:after="0" w:line="240" w:lineRule="auto"/>
      </w:pPr>
      <w:r>
        <w:rPr>
          <w:rFonts w:ascii="Courier New" w:hAnsi="Courier New"/>
          <w:sz w:val="16"/>
        </w:rPr>
        <w:t xml:space="preserve">            "fraud_predicted",</w:t>
      </w:r>
    </w:p>
    <w:p>
      <w:pPr>
        <w:spacing w:after="0" w:line="240" w:lineRule="auto"/>
      </w:pPr>
      <w:r>
        <w:rPr>
          <w:rFonts w:ascii="Courier New" w:hAnsi="Courier New"/>
          <w:sz w:val="16"/>
        </w:rPr>
        <w:t xml:space="preserve">            "fraud_score",</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if c in df.columns</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disp = df[show_cols].tail(200).sort_values("_ts", ascending=False) if not df.empty else df</w:t>
      </w:r>
    </w:p>
    <w:p>
      <w:pPr>
        <w:spacing w:after="0" w:line="240" w:lineRule="auto"/>
      </w:pPr>
      <w:r>
        <w:rPr>
          <w:rFonts w:ascii="Courier New" w:hAnsi="Courier New"/>
          <w:sz w:val="16"/>
        </w:rPr>
        <w:t xml:space="preserve">    st.dataframe(</w:t>
      </w:r>
    </w:p>
    <w:p>
      <w:pPr>
        <w:spacing w:after="0" w:line="240" w:lineRule="auto"/>
      </w:pPr>
      <w:r>
        <w:rPr>
          <w:rFonts w:ascii="Courier New" w:hAnsi="Courier New"/>
          <w:sz w:val="16"/>
        </w:rPr>
        <w:t xml:space="preserve">        disp,</w:t>
      </w:r>
    </w:p>
    <w:p>
      <w:pPr>
        <w:spacing w:after="0" w:line="240" w:lineRule="auto"/>
      </w:pPr>
      <w:r>
        <w:rPr>
          <w:rFonts w:ascii="Courier New" w:hAnsi="Courier New"/>
          <w:sz w:val="16"/>
        </w:rPr>
        <w:t xml:space="preserve">        use_container_width=True,</w:t>
      </w:r>
    </w:p>
    <w:p>
      <w:pPr>
        <w:spacing w:after="0" w:line="240" w:lineRule="auto"/>
      </w:pPr>
      <w:r>
        <w:rPr>
          <w:rFonts w:ascii="Courier New" w:hAnsi="Courier New"/>
          <w:sz w:val="16"/>
        </w:rPr>
        <w:t xml:space="preserve">        height=320,</w:t>
      </w:r>
    </w:p>
    <w:p>
      <w:pPr>
        <w:spacing w:after="0" w:line="240" w:lineRule="auto"/>
      </w:pPr>
      <w:r>
        <w:rPr>
          <w:rFonts w:ascii="Courier New" w:hAnsi="Courier New"/>
          <w:sz w:val="16"/>
        </w:rPr>
        <w:t xml:space="preserve">        column_config={</w:t>
      </w:r>
    </w:p>
    <w:p>
      <w:pPr>
        <w:spacing w:after="0" w:line="240" w:lineRule="auto"/>
      </w:pPr>
      <w:r>
        <w:rPr>
          <w:rFonts w:ascii="Courier New" w:hAnsi="Courier New"/>
          <w:sz w:val="16"/>
        </w:rPr>
        <w:t xml:space="preserve">            "fraud_score": st.column_config.NumberColumn(format="%.4f"),</w:t>
      </w:r>
    </w:p>
    <w:p>
      <w:pPr>
        <w:spacing w:after="0" w:line="240" w:lineRule="auto"/>
      </w:pPr>
      <w:r>
        <w:rPr>
          <w:rFonts w:ascii="Courier New" w:hAnsi="Courier New"/>
          <w:sz w:val="16"/>
        </w:rPr>
        <w:t xml:space="preserve">            "transaction_amount_million": st.column_config.NumberColumn(format="%.2f"),</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t xml:space="preserve">    csv = df.to_csv(index=False).encode("utf-8") if not df.empty else b""</w:t>
      </w:r>
    </w:p>
    <w:p>
      <w:pPr>
        <w:spacing w:after="0" w:line="240" w:lineRule="auto"/>
      </w:pPr>
      <w:r>
        <w:rPr>
          <w:rFonts w:ascii="Courier New" w:hAnsi="Courier New"/>
          <w:sz w:val="16"/>
        </w:rPr>
        <w:t xml:space="preserve">    st.download_button(</w:t>
      </w:r>
    </w:p>
    <w:p>
      <w:pPr>
        <w:spacing w:after="0" w:line="240" w:lineRule="auto"/>
      </w:pPr>
      <w:r>
        <w:rPr>
          <w:rFonts w:ascii="Courier New" w:hAnsi="Courier New"/>
          <w:sz w:val="16"/>
        </w:rPr>
        <w:t xml:space="preserve">        "Exporter CSV (tampon)",</w:t>
      </w:r>
    </w:p>
    <w:p>
      <w:pPr>
        <w:spacing w:after="0" w:line="240" w:lineRule="auto"/>
      </w:pPr>
      <w:r>
        <w:rPr>
          <w:rFonts w:ascii="Courier New" w:hAnsi="Courier New"/>
          <w:sz w:val="16"/>
        </w:rPr>
        <w:t xml:space="preserve">        data=csv,</w:t>
      </w:r>
    </w:p>
    <w:p>
      <w:pPr>
        <w:spacing w:after="0" w:line="240" w:lineRule="auto"/>
      </w:pPr>
      <w:r>
        <w:rPr>
          <w:rFonts w:ascii="Courier New" w:hAnsi="Courier New"/>
          <w:sz w:val="16"/>
        </w:rPr>
        <w:t xml:space="preserve">        file_name=f"fraud_scored_export_{int(time.time())}.csv",</w:t>
      </w:r>
    </w:p>
    <w:p>
      <w:pPr>
        <w:spacing w:after="0" w:line="240" w:lineRule="auto"/>
      </w:pPr>
      <w:r>
        <w:rPr>
          <w:rFonts w:ascii="Courier New" w:hAnsi="Courier New"/>
          <w:sz w:val="16"/>
        </w:rPr>
        <w:t xml:space="preserve">        mime="text/csv",</w:t>
      </w:r>
    </w:p>
    <w:p>
      <w:pPr>
        <w:spacing w:after="0" w:line="240" w:lineRule="auto"/>
      </w:pPr>
      <w:r>
        <w:rPr>
          <w:rFonts w:ascii="Courier New" w:hAnsi="Courier New"/>
          <w:sz w:val="16"/>
        </w:rPr>
        <w:t xml:space="preserve">        disabled=df.empty,</w:t>
      </w:r>
    </w:p>
    <w:p>
      <w:pPr>
        <w:spacing w:after="0" w:line="240" w:lineRule="auto"/>
      </w:pPr>
      <w:r>
        <w:rPr>
          <w:rFonts w:ascii="Courier New" w:hAnsi="Courier New"/>
          <w:sz w:val="16"/>
        </w:rPr>
        <w:t xml:space="preserve">    )</w:t>
      </w:r>
    </w:p>
    <w:p>
      <w:pPr>
        <w:spacing w:after="0" w:line="240" w:lineRule="auto"/>
      </w:pPr>
      <w:r>
        <w:rPr>
          <w:rFonts w:ascii="Courier New" w:hAnsi="Courier New"/>
          <w:sz w:val="16"/>
        </w:rPr>
      </w:r>
    </w:p>
    <w:p>
      <w:pPr>
        <w:spacing w:after="0" w:line="240" w:lineRule="auto"/>
      </w:pPr>
      <w:r>
        <w:rPr>
          <w:rFonts w:ascii="Courier New" w:hAnsi="Courier New"/>
          <w:sz w:val="16"/>
        </w:rPr>
      </w:r>
    </w:p>
    <w:p>
      <w:pPr>
        <w:spacing w:after="0" w:line="240" w:lineRule="auto"/>
      </w:pPr>
      <w:r>
        <w:rPr>
          <w:rFonts w:ascii="Courier New" w:hAnsi="Courier New"/>
          <w:sz w:val="16"/>
        </w:rPr>
        <w:t>if __name__ == "__main__":</w:t>
      </w:r>
    </w:p>
    <w:p>
      <w:pPr>
        <w:spacing w:after="0" w:line="240" w:lineRule="auto"/>
      </w:pPr>
      <w:r>
        <w:rPr>
          <w:rFonts w:ascii="Courier New" w:hAnsi="Courier New"/>
          <w:sz w:val="16"/>
        </w:rPr>
        <w:t xml:space="preserve">    main()</w:t>
      </w:r>
    </w:p>
    <w:p>
      <w:r>
        <w:br w:type="page"/>
      </w:r>
    </w:p>
    <w:p>
      <w:pPr>
        <w:pStyle w:val="Heading2"/>
      </w:pPr>
      <w:r>
        <w:t>Annexe J — Tableau des services Docker et ports</w:t>
      </w:r>
    </w:p>
    <w:tbl>
      <w:tblPr>
        <w:tblW w:type="auto" w:w="0"/>
        <w:tblLook w:firstColumn="1" w:firstRow="1" w:lastColumn="0" w:lastRow="0" w:noHBand="0" w:noVBand="1" w:val="04A0"/>
      </w:tblPr>
      <w:tblGrid>
        <w:gridCol w:w="2880"/>
        <w:gridCol w:w="2880"/>
        <w:gridCol w:w="2880"/>
      </w:tblGrid>
      <w:tr>
        <w:tc>
          <w:tcPr>
            <w:tcW w:type="dxa" w:w="2880"/>
          </w:tcPr>
          <w:p>
            <w:r>
              <w:t>Service Compose</w:t>
            </w:r>
          </w:p>
        </w:tc>
        <w:tc>
          <w:tcPr>
            <w:tcW w:type="dxa" w:w="2880"/>
          </w:tcPr>
          <w:p>
            <w:r>
              <w:t>Port hôte (si exposé)</w:t>
            </w:r>
          </w:p>
        </w:tc>
        <w:tc>
          <w:tcPr>
            <w:tcW w:type="dxa" w:w="2880"/>
          </w:tcPr>
          <w:p>
            <w:r>
              <w:t>Rôle succinct</w:t>
            </w:r>
          </w:p>
        </w:tc>
      </w:tr>
      <w:tr>
        <w:tc>
          <w:tcPr>
            <w:tcW w:type="dxa" w:w="2880"/>
          </w:tcPr>
          <w:p>
            <w:r>
              <w:t>zookeeper</w:t>
            </w:r>
          </w:p>
        </w:tc>
        <w:tc>
          <w:tcPr>
            <w:tcW w:type="dxa" w:w="2880"/>
          </w:tcPr>
          <w:p>
            <w:r>
              <w:t>2181</w:t>
            </w:r>
          </w:p>
        </w:tc>
        <w:tc>
          <w:tcPr>
            <w:tcW w:type="dxa" w:w="2880"/>
          </w:tcPr>
          <w:p>
            <w:r>
              <w:t>Coordination Kafka (hôte)</w:t>
            </w:r>
          </w:p>
        </w:tc>
      </w:tr>
      <w:tr>
        <w:tc>
          <w:tcPr>
            <w:tcW w:type="dxa" w:w="2880"/>
          </w:tcPr>
          <w:p>
            <w:r>
              <w:t>kafka</w:t>
            </w:r>
          </w:p>
        </w:tc>
        <w:tc>
          <w:tcPr>
            <w:tcW w:type="dxa" w:w="2880"/>
          </w:tcPr>
          <w:p>
            <w:r>
              <w:t>9092</w:t>
            </w:r>
          </w:p>
        </w:tc>
        <w:tc>
          <w:tcPr>
            <w:tcW w:type="dxa" w:w="2880"/>
          </w:tcPr>
          <w:p>
            <w:r>
              <w:t>Broker PLAINTEXT_HOST (hôte)</w:t>
            </w:r>
          </w:p>
        </w:tc>
      </w:tr>
      <w:tr>
        <w:tc>
          <w:tcPr>
            <w:tcW w:type="dxa" w:w="2880"/>
          </w:tcPr>
          <w:p>
            <w:r>
              <w:t>kafka-ui</w:t>
            </w:r>
          </w:p>
        </w:tc>
        <w:tc>
          <w:tcPr>
            <w:tcW w:type="dxa" w:w="2880"/>
          </w:tcPr>
          <w:p>
            <w:r>
              <w:t>8080</w:t>
            </w:r>
          </w:p>
        </w:tc>
        <w:tc>
          <w:tcPr>
            <w:tcW w:type="dxa" w:w="2880"/>
          </w:tcPr>
          <w:p>
            <w:r>
              <w:t>Interface web cluster</w:t>
            </w:r>
          </w:p>
        </w:tc>
      </w:tr>
      <w:tr>
        <w:tc>
          <w:tcPr>
            <w:tcW w:type="dxa" w:w="2880"/>
          </w:tcPr>
          <w:p>
            <w:r>
              <w:t>simulateur-api</w:t>
            </w:r>
          </w:p>
        </w:tc>
        <w:tc>
          <w:tcPr>
            <w:tcW w:type="dxa" w:w="2880"/>
          </w:tcPr>
          <w:p>
            <w:r>
              <w:t>8000</w:t>
            </w:r>
          </w:p>
        </w:tc>
        <w:tc>
          <w:tcPr>
            <w:tcW w:type="dxa" w:w="2880"/>
          </w:tcPr>
          <w:p>
            <w:r>
              <w:t>API FastAPI + reload</w:t>
            </w:r>
          </w:p>
        </w:tc>
      </w:tr>
      <w:tr>
        <w:tc>
          <w:tcPr>
            <w:tcW w:type="dxa" w:w="2880"/>
          </w:tcPr>
          <w:p>
            <w:r>
              <w:t>fraud-scorer</w:t>
            </w:r>
          </w:p>
        </w:tc>
        <w:tc>
          <w:tcPr>
            <w:tcW w:type="dxa" w:w="2880"/>
          </w:tcPr>
          <w:p>
            <w:r>
              <w:t>(interne)</w:t>
            </w:r>
          </w:p>
        </w:tc>
        <w:tc>
          <w:tcPr>
            <w:tcW w:type="dxa" w:w="2880"/>
          </w:tcPr>
          <w:p>
            <w:r>
              <w:t>Scoring ML → topic scoré</w:t>
            </w:r>
          </w:p>
        </w:tc>
      </w:tr>
      <w:tr>
        <w:tc>
          <w:tcPr>
            <w:tcW w:type="dxa" w:w="2880"/>
          </w:tcPr>
          <w:p>
            <w:r>
              <w:t>fraud-dashboard</w:t>
            </w:r>
          </w:p>
        </w:tc>
        <w:tc>
          <w:tcPr>
            <w:tcW w:type="dxa" w:w="2880"/>
          </w:tcPr>
          <w:p>
            <w:r>
              <w:t>8501</w:t>
            </w:r>
          </w:p>
        </w:tc>
        <w:tc>
          <w:tcPr>
            <w:tcW w:type="dxa" w:w="2880"/>
          </w:tcPr>
          <w:p>
            <w:r>
              <w:t>Streamlit / Plotly</w:t>
            </w:r>
          </w:p>
        </w:tc>
      </w:tr>
      <w:tr>
        <w:tc>
          <w:tcPr>
            <w:tcW w:type="dxa" w:w="2880"/>
          </w:tcPr>
          <w:p>
            <w:r>
              <w:t>spark-speed</w:t>
            </w:r>
          </w:p>
        </w:tc>
        <w:tc>
          <w:tcPr>
            <w:tcW w:type="dxa" w:w="2880"/>
          </w:tcPr>
          <w:p>
            <w:r>
              <w:t>4040</w:t>
            </w:r>
          </w:p>
        </w:tc>
        <w:tc>
          <w:tcPr>
            <w:tcW w:type="dxa" w:w="2880"/>
          </w:tcPr>
          <w:p>
            <w:r>
              <w:t>UI Spark application</w:t>
            </w:r>
          </w:p>
        </w:tc>
      </w:tr>
      <w:tr>
        <w:tc>
          <w:tcPr>
            <w:tcW w:type="dxa" w:w="2880"/>
          </w:tcPr>
          <w:p>
            <w:r>
              <w:t>spark-batch</w:t>
            </w:r>
          </w:p>
        </w:tc>
        <w:tc>
          <w:tcPr>
            <w:tcW w:type="dxa" w:w="2880"/>
          </w:tcPr>
          <w:p>
            <w:r>
              <w:t>4041</w:t>
            </w:r>
          </w:p>
        </w:tc>
        <w:tc>
          <w:tcPr>
            <w:tcW w:type="dxa" w:w="2880"/>
          </w:tcPr>
          <w:p>
            <w:r>
              <w:t>UI Spark batch (profil batch)</w:t>
            </w:r>
          </w:p>
        </w:tc>
      </w:tr>
    </w:tbl>
    <w:p/>
    <w:p>
      <w:pPr>
        <w:pStyle w:val="Heading2"/>
      </w:pPr>
      <w:r>
        <w:t>Annexe K — Variables d’environnement fréquentes</w:t>
      </w:r>
    </w:p>
    <w:tbl>
      <w:tblPr>
        <w:tblW w:type="auto" w:w="0"/>
        <w:tblLook w:firstColumn="1" w:firstRow="1" w:lastColumn="0" w:lastRow="0" w:noHBand="0" w:noVBand="1" w:val="04A0"/>
      </w:tblPr>
      <w:tblGrid>
        <w:gridCol w:w="4320"/>
        <w:gridCol w:w="4320"/>
      </w:tblGrid>
      <w:tr>
        <w:tc>
          <w:tcPr>
            <w:tcW w:type="dxa" w:w="4320"/>
          </w:tcPr>
          <w:p>
            <w:r>
              <w:t>Variable</w:t>
            </w:r>
          </w:p>
        </w:tc>
        <w:tc>
          <w:tcPr>
            <w:tcW w:type="dxa" w:w="4320"/>
          </w:tcPr>
          <w:p>
            <w:r>
              <w:t>Description</w:t>
            </w:r>
          </w:p>
        </w:tc>
      </w:tr>
      <w:tr>
        <w:tc>
          <w:tcPr>
            <w:tcW w:type="dxa" w:w="4320"/>
          </w:tcPr>
          <w:p>
            <w:r>
              <w:t>KAFKA_BOOTSTRAP_SERVERS</w:t>
            </w:r>
          </w:p>
        </w:tc>
        <w:tc>
          <w:tcPr>
            <w:tcW w:type="dxa" w:w="4320"/>
          </w:tcPr>
          <w:p>
            <w:r>
              <w:t>Brokers (ex. kafka:29092 dans Compose, localhost:9092 sur l’hôte)</w:t>
            </w:r>
          </w:p>
        </w:tc>
      </w:tr>
      <w:tr>
        <w:tc>
          <w:tcPr>
            <w:tcW w:type="dxa" w:w="4320"/>
          </w:tcPr>
          <w:p>
            <w:r>
              <w:t>KAFKA_TOPIC</w:t>
            </w:r>
          </w:p>
        </w:tc>
        <w:tc>
          <w:tcPr>
            <w:tcW w:type="dxa" w:w="4320"/>
          </w:tcPr>
          <w:p>
            <w:r>
              <w:t>Topic brut par défaut bank.transactions.raw</w:t>
            </w:r>
          </w:p>
        </w:tc>
      </w:tr>
      <w:tr>
        <w:tc>
          <w:tcPr>
            <w:tcW w:type="dxa" w:w="4320"/>
          </w:tcPr>
          <w:p>
            <w:r>
              <w:t>KAFKA_TOPIC_SCORED</w:t>
            </w:r>
          </w:p>
        </w:tc>
        <w:tc>
          <w:tcPr>
            <w:tcW w:type="dxa" w:w="4320"/>
          </w:tcPr>
          <w:p>
            <w:r>
              <w:t>Topic des messages enrichis par le modèle</w:t>
            </w:r>
          </w:p>
        </w:tc>
      </w:tr>
      <w:tr>
        <w:tc>
          <w:tcPr>
            <w:tcW w:type="dxa" w:w="4320"/>
          </w:tcPr>
          <w:p>
            <w:r>
              <w:t>KAFKA_TOPIC_IN / OUT</w:t>
            </w:r>
          </w:p>
        </w:tc>
        <w:tc>
          <w:tcPr>
            <w:tcW w:type="dxa" w:w="4320"/>
          </w:tcPr>
          <w:p>
            <w:r>
              <w:t>Entrée/sortie explicites du fraud-scorer</w:t>
            </w:r>
          </w:p>
        </w:tc>
      </w:tr>
      <w:tr>
        <w:tc>
          <w:tcPr>
            <w:tcW w:type="dxa" w:w="4320"/>
          </w:tcPr>
          <w:p>
            <w:r>
              <w:t>FRAUD_MODEL_PATH</w:t>
            </w:r>
          </w:p>
        </w:tc>
        <w:tc>
          <w:tcPr>
            <w:tcW w:type="dxa" w:w="4320"/>
          </w:tcPr>
          <w:p>
            <w:r>
              <w:t>Chemin du fichier fraud_classifier.joblib</w:t>
            </w:r>
          </w:p>
        </w:tc>
      </w:tr>
      <w:tr>
        <w:tc>
          <w:tcPr>
            <w:tcW w:type="dxa" w:w="4320"/>
          </w:tcPr>
          <w:p>
            <w:r>
              <w:t>SPARK_BRONZE_PATH</w:t>
            </w:r>
          </w:p>
        </w:tc>
        <w:tc>
          <w:tcPr>
            <w:tcW w:type="dxa" w:w="4320"/>
          </w:tcPr>
          <w:p>
            <w:r>
              <w:t>Répertoire Parquet bronze dans le volume Spark</w:t>
            </w:r>
          </w:p>
        </w:tc>
      </w:tr>
      <w:tr>
        <w:tc>
          <w:tcPr>
            <w:tcW w:type="dxa" w:w="4320"/>
          </w:tcPr>
          <w:p>
            <w:r>
              <w:t>SPARK_GOLD_PATH</w:t>
            </w:r>
          </w:p>
        </w:tc>
        <w:tc>
          <w:tcPr>
            <w:tcW w:type="dxa" w:w="4320"/>
          </w:tcPr>
          <w:p>
            <w:r>
              <w:t>Répertoire Parquet gold (batch)</w:t>
            </w:r>
          </w:p>
        </w:tc>
      </w:tr>
      <w:tr>
        <w:tc>
          <w:tcPr>
            <w:tcW w:type="dxa" w:w="4320"/>
          </w:tcPr>
          <w:p>
            <w:r>
              <w:t>SPARK_CHECKPOINT_SPEED</w:t>
            </w:r>
          </w:p>
        </w:tc>
        <w:tc>
          <w:tcPr>
            <w:tcW w:type="dxa" w:w="4320"/>
          </w:tcPr>
          <w:p>
            <w:r>
              <w:t>Checkpoint du streaming Spark</w:t>
            </w:r>
          </w:p>
        </w:tc>
      </w:tr>
      <w:tr>
        <w:tc>
          <w:tcPr>
            <w:tcW w:type="dxa" w:w="4320"/>
          </w:tcPr>
          <w:p>
            <w:r>
              <w:t>DASHBOARD_KAFKA_GROUP</w:t>
            </w:r>
          </w:p>
        </w:tc>
        <w:tc>
          <w:tcPr>
            <w:tcW w:type="dxa" w:w="4320"/>
          </w:tcPr>
          <w:p>
            <w:r>
              <w:t>Groupe du consommateur Kafka UI dashboard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